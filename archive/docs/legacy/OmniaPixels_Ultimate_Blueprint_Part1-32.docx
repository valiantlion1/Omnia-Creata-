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Omnia Pixels — UI/UX &amp; ENGINE ULTIMATE BLUEPRINT (Part 1–32)</w:t>
      </w:r>
    </w:p>
    <w:p>
      <w:r>
        <w:t>Omnia Pixels Tam Modül Listesi</w:t>
      </w:r>
    </w:p>
    <w:p>
      <w:r>
        <w:t>1. 21. Advanced Import System</w:t>
      </w:r>
    </w:p>
    <w:p>
      <w:r>
        <w:t>Açıklama: Kullanıcının görselleri çeşitli kaynaklardan hızlı ve optimize şekilde içeri aktarmasını sağlar.</w:t>
        <w:br/>
        <w:t>Detaylar:</w:t>
        <w:br/>
        <w:t>Kamera, galeri, bulut (Google Drive, Dropbox) entegrasyonları</w:t>
        <w:br/>
        <w:t>EXIF analizli içe aktarma</w:t>
        <w:br/>
        <w:t>Toplu import sonrası anlık işlem önerisi</w:t>
      </w:r>
    </w:p>
    <w:p>
      <w:r>
        <w:t>2. 22. Visual Layer Manager</w:t>
      </w:r>
    </w:p>
    <w:p>
      <w:r>
        <w:t>Açıklama: Görsel üzerine katman ekleyerek çok katmanlı düzenlemeleri mümkün kılar.</w:t>
        <w:br/>
        <w:t>Detaylar:</w:t>
        <w:br/>
        <w:t>Her düzenleme ayrı katman olarak eklenebilir</w:t>
        <w:br/>
        <w:t>Katman sırası, opaklığı ve harmanlama modu düzenlenebilir</w:t>
        <w:br/>
        <w:t>Katmanlar PNG, metin veya efekt olabilir</w:t>
      </w:r>
    </w:p>
    <w:p>
      <w:r>
        <w:t>3. 23. Smart Notification Handler</w:t>
      </w:r>
    </w:p>
    <w:p>
      <w:r>
        <w:t>Açıklama: Uygulama içi önemli durumları kullanıcıya akıllıca ve sade şekilde bildirir.</w:t>
        <w:br/>
        <w:t>Detaylar:</w:t>
        <w:br/>
        <w:t>İşlem bittiğinde toast-style bildirim</w:t>
        <w:br/>
        <w:t>Arka planda çalışan işlemler için ilerleme çubuğu</w:t>
        <w:br/>
        <w:t>İzin hataları ve yardım bağlantıları içeren uyarı sistemi</w:t>
      </w:r>
    </w:p>
    <w:p>
      <w:r>
        <w:t>4. 24. Customizable Home Screen Grid</w:t>
      </w:r>
    </w:p>
    <w:p>
      <w:r>
        <w:t>Açıklama: Ana ekrandaki modül dizilimini kullanıcı isteğine göre yeniden şekillendirme.</w:t>
        <w:br/>
        <w:t>Detaylar:</w:t>
        <w:br/>
        <w:t>Sürükle bırak modül yerleşimi</w:t>
        <w:br/>
        <w:t>Sık kullanılanları üstte tutma</w:t>
        <w:br/>
        <w:t>Temaya özel görünüm şablonları</w:t>
      </w:r>
    </w:p>
    <w:p>
      <w:r>
        <w:t>5. 25. Interactive UI Sound System</w:t>
      </w:r>
    </w:p>
    <w:p>
      <w:r>
        <w:t>Açıklama: Arayüz etkileşimleri için hafif ses efektleri (UI feedback) sağlar.</w:t>
        <w:br/>
        <w:t>Detaylar:</w:t>
        <w:br/>
        <w:t>Buton tıklama, geçiş, yükleme sesi</w:t>
        <w:br/>
        <w:t>Sessiz mod ile uyumlu</w:t>
        <w:br/>
        <w:t>Kullanıcı sesleri tamamen kapatabilir ya da özelleştirebilir</w:t>
      </w:r>
    </w:p>
    <w:p>
      <w:r>
        <w:t>6. 26. Lite Mode Optimizer</w:t>
      </w:r>
    </w:p>
    <w:p>
      <w:r>
        <w:t>Açıklama: Düşük donanımlı cihazlar için ultra optimize edilmiş bir arayüz ve işlem modu.</w:t>
        <w:br/>
        <w:t>Detaylar:</w:t>
        <w:br/>
        <w:t>Hafifletilmiş animasyonlar</w:t>
        <w:br/>
        <w:t>Kapatılabilir filtre önizlemeleri</w:t>
        <w:br/>
        <w:t>Gelişmiş ayarları sadeleştirme</w:t>
      </w:r>
    </w:p>
    <w:p>
      <w:r>
        <w:t>7. 27. Theme Designer Toolkit</w:t>
      </w:r>
    </w:p>
    <w:p>
      <w:r>
        <w:t>Açıklama: Kullanıcının kendi temasını oluşturup kaydedebileceği gelişmiş bir tema düzenleyici.</w:t>
        <w:br/>
        <w:t>Detaylar:</w:t>
        <w:br/>
        <w:t>Renk paleti düzenleyici</w:t>
        <w:br/>
        <w:t>Arayüz yazı tipi, buton rengi vs ayarlama</w:t>
        <w:br/>
        <w:t>Kendi temasını kaydet ve paylaş özelliği</w:t>
      </w:r>
    </w:p>
    <w:p>
      <w:r>
        <w:t>8. 28. Custom Workflow Creator</w:t>
      </w:r>
    </w:p>
    <w:p>
      <w:r>
        <w:t>Açıklama: Kullanıcı kendi iş akışını adım adım oluşturup tek tıkla uygulayabilir.</w:t>
        <w:br/>
        <w:t>Detaylar:</w:t>
        <w:br/>
        <w:t>Modül sıralaması seç</w:t>
        <w:br/>
        <w:t>Ön ayar kaydı (preset)</w:t>
        <w:br/>
        <w:t>Otomatik sıralı işlem başlatma</w:t>
      </w:r>
    </w:p>
    <w:p>
      <w:r>
        <w:t>9. 29. Integrated Cloud Sync Manager</w:t>
      </w:r>
    </w:p>
    <w:p>
      <w:r>
        <w:t>Açıklama: Uygulama içeriğini (ayarlar, projeler, presetler) bulutla senkronize eder.</w:t>
        <w:br/>
        <w:t>Detaylar:</w:t>
        <w:br/>
        <w:t>Google Drive, Dropbox, iCloud uyumu</w:t>
        <w:br/>
        <w:t>Otomatik eşitleme</w:t>
        <w:br/>
        <w:t>Oturum bazlı yedekleme sistemi</w:t>
      </w:r>
    </w:p>
    <w:p>
      <w:r>
        <w:t>10. 30. In-App Bug Reporter + Feedback Hub</w:t>
      </w:r>
    </w:p>
    <w:p>
      <w:r>
        <w:t>Açıklama: Uygulama içinden doğrudan hata bildirimi ve öneri gönderme ekranı.</w:t>
        <w:br/>
        <w:t>Detaylar:</w:t>
        <w:br/>
        <w:t>Sistem bilgisi + ekran görüntüsü ekleyerek rapor</w:t>
        <w:br/>
        <w:t>Hatalara etiket koyabilme</w:t>
        <w:br/>
        <w:t>Kullanıcı yorumlarının versiyon takibi</w:t>
      </w:r>
    </w:p>
    <w:p>
      <w:r>
        <w:t>11. AI Background Generator</w:t>
      </w:r>
    </w:p>
    <w:p>
      <w:r>
        <w:t>Açıklama: Kullanıcının seçtiği temaya göre arka plan görselleri oluşturan yapay zekâ destekli sistem.</w:t>
        <w:br/>
        <w:t>Detaylar:</w:t>
        <w:br/>
        <w:t>• “Boş”, “şehir”, “gökyüzü” gibi kelimelerle hızlı üretim</w:t>
        <w:br/>
        <w:t>• Stilleri: Minimal, soyut, gerçekçi, anime</w:t>
        <w:br/>
        <w:t>• Önizleme ve düzenlenebilirlik desteği</w:t>
      </w:r>
    </w:p>
    <w:p>
      <w:r>
        <w:t>12. Touch Vibration Feedback Controller</w:t>
      </w:r>
    </w:p>
    <w:p>
      <w:r>
        <w:t>Açıklama: Mobilde butonlara veya modüllere dokunulduğunda titreşim geribildirimi sağlar.</w:t>
        <w:br/>
        <w:t>Detaylar:</w:t>
        <w:br/>
        <w:t>• Her modüle özel titreşim seviyesi</w:t>
        <w:br/>
        <w:t>• Düşük, orta, yüksek titreşim modları</w:t>
        <w:br/>
        <w:t>• Kapatılabilir ayar</w:t>
      </w:r>
    </w:p>
    <w:p>
      <w:r>
        <w:t>13. Smart Auto Backup System</w:t>
      </w:r>
    </w:p>
    <w:p>
      <w:r>
        <w:t>Açıklama: Kullanıcının çalışmasını periyodik olarak yedekleyen sistem.</w:t>
        <w:br/>
        <w:t>Detaylar:</w:t>
        <w:br/>
        <w:t>• Her 5-10-30 dakikada bir otomatik yedek</w:t>
        <w:br/>
        <w:t>• Kapanma öncesi son işlem kaydı</w:t>
        <w:br/>
        <w:t>• Local + Cloud backup opsiyonları</w:t>
      </w:r>
    </w:p>
    <w:p>
      <w:r>
        <w:t>14. Custom Export Presets</w:t>
      </w:r>
    </w:p>
    <w:p>
      <w:r>
        <w:t>Açıklama: Kullanıcıya, çıktıları (export) için özelleştirilebilir ön ayarlar sağlar.</w:t>
        <w:br/>
        <w:t>Detaylar:</w:t>
        <w:br/>
        <w:t>• Boyut, kalite, format, adlandırma şablonu</w:t>
        <w:br/>
        <w:t>• Instagram, TikTok, Behance gibi platformlara özel presetler</w:t>
        <w:br/>
        <w:t>• “Hızlı dışa aktar” butonuna entegre</w:t>
      </w:r>
    </w:p>
    <w:p>
      <w:r>
        <w:t>15. Voice-Controlled Navigation (Beta)</w:t>
      </w:r>
    </w:p>
    <w:p>
      <w:r>
        <w:t>Açıklama: Sesli komutlarla uygulama içi gezinme ve işlem başlatma özelliği.</w:t>
        <w:br/>
        <w:t>Detaylar:</w:t>
        <w:br/>
        <w:t>• “Crop başlat”, “Arka planı kaldır” gibi komutlar</w:t>
        <w:br/>
        <w:t>• Mikrofon izni alındığında aktifleşir</w:t>
        <w:br/>
        <w:t>• Komut listesi içeren yardım menüsü</w:t>
      </w:r>
    </w:p>
    <w:p>
      <w:r>
        <w:t>16. Adaptive UI Scaling Engine</w:t>
      </w:r>
    </w:p>
    <w:p>
      <w:r>
        <w:t>Açıklama: Cihazın ekran boyutuna ve çözünürlüğüne göre arayüz bileşenlerini otomatik ölçeklendirir.</w:t>
        <w:br/>
        <w:t>Detaylar:</w:t>
        <w:br/>
        <w:t>DPI ve çözünürlük algılayıcı sistem</w:t>
        <w:br/>
        <w:t>Küçük ekranlar için sadeleştirilmiş yapı</w:t>
        <w:br/>
        <w:t>Ultra yüksek çözünürlükte piksel kayıpsız UI sunumu</w:t>
      </w:r>
    </w:p>
    <w:p>
      <w:r>
        <w:t>17. Live Color Grading Preview</w:t>
      </w:r>
    </w:p>
    <w:p>
      <w:r>
        <w:t>Açıklama: Canlı renk filtrelerinin ve LUT'ların anlık önizlemesini sağlar.</w:t>
        <w:br/>
        <w:t>Detaylar:</w:t>
        <w:br/>
        <w:t>Fotoğraf yüklenmeden LUT efekti gösterimi</w:t>
        <w:br/>
        <w:t>Sinematik renk filtreleri koleksiyonu</w:t>
        <w:br/>
        <w:t>Swipe ile filtre karşılaştırması</w:t>
      </w:r>
    </w:p>
    <w:p>
      <w:r>
        <w:t>18. Accessibility Tools Panel</w:t>
      </w:r>
    </w:p>
    <w:p>
      <w:r>
        <w:t>Açıklama: Görme engelli ve düşük görme yetisine sahip kullanıcılar için erişilebilirlik modülü.</w:t>
        <w:br/>
        <w:t>Detaylar:</w:t>
        <w:br/>
        <w:t>Yüksek kontrast modları</w:t>
        <w:br/>
        <w:t>Buton büyütme, ikon anlatımı</w:t>
        <w:br/>
        <w:t>Sesli geri bildirim ve ekran okuyucu uyumu</w:t>
      </w:r>
    </w:p>
    <w:p>
      <w:r>
        <w:t>19. Real-Time Task Queue Visualizer</w:t>
      </w:r>
    </w:p>
    <w:p>
      <w:r>
        <w:t>Açıklama: Aynı anda çalışan işlemleri sırayla ve görsel olarak kullanıcıya gösterir.</w:t>
        <w:br/>
        <w:t>Detaylar:</w:t>
        <w:br/>
        <w:t>İşlem sıralaması, tamamlanma yüzdesi</w:t>
        <w:br/>
        <w:t>Aktif işlemin detayı, süresi</w:t>
        <w:br/>
        <w:t>Beklemede olanlar için iptal/öncelik ver opsiyonu</w:t>
      </w:r>
    </w:p>
    <w:p>
      <w:r>
        <w:t>20. Omnia Notification Drawer Integration</w:t>
      </w:r>
    </w:p>
    <w:p>
      <w:r>
        <w:t>Açıklama: Uygulamanın sistem bildirim çubuğuna doğrudan entegre olarak bilgi verir.</w:t>
        <w:br/>
        <w:t>Detaylar:</w:t>
        <w:br/>
        <w:t>Arka planda işleme devam ederken durum bildirimi</w:t>
        <w:br/>
        <w:t>Uzun süren upscale işlemlerinde geri sayım</w:t>
        <w:br/>
        <w:t>Tek tıkla uygulamaya dönüş bağlantısı</w:t>
      </w:r>
    </w:p>
    <w:p>
      <w:r>
        <w:t>21. 71. Smart UI Scaling Engine</w:t>
      </w:r>
    </w:p>
    <w:p>
      <w:r>
        <w:t>Açıklama: Farklı ekran boyutları ve çözünürlüklere göre arayüz öğelerini otomatik olarak yeniden boyutlandırır.</w:t>
        <w:br/>
        <w:t>Detaylar:</w:t>
        <w:br/>
        <w:t>Tablet ve telefon için özel oran yönetimi</w:t>
        <w:br/>
        <w:t>Kamera çentiği olan cihazlara göre hassas yerleşim</w:t>
        <w:br/>
        <w:t>Dinamik boyut algılaması (dp/sp auto adjust)</w:t>
      </w:r>
    </w:p>
    <w:p>
      <w:r>
        <w:t>22. 72. Adaptive Gesture Response System</w:t>
      </w:r>
    </w:p>
    <w:p>
      <w:r>
        <w:t>Açıklama: Kullanıcının cihazına ve kullanım tarzına göre kaydırma, dokunma, pinch gibi hareketleri daha akıllı şekilde işler.</w:t>
        <w:br/>
        <w:t>Detaylar:</w:t>
        <w:br/>
        <w:t>Kullanıcı alışkanlıklarına göre gesture optimizasyonu</w:t>
        <w:br/>
        <w:t>Erişilebilirlik modlarında otomatik dönüşüm</w:t>
        <w:br/>
        <w:t>Android çoklu pencere ve split-screen uyumu</w:t>
      </w:r>
    </w:p>
    <w:p>
      <w:r>
        <w:t>23. 73. Workflow Conflict Resolver</w:t>
      </w:r>
    </w:p>
    <w:p>
      <w:r>
        <w:t>Açıklama: Çakışan veya aynı anda çalıştırılması sakıncalı modüller arasında otomatik denge kurar.</w:t>
        <w:br/>
        <w:t>Detaylar:</w:t>
        <w:br/>
        <w:t>Modüller arası öncelik haritası</w:t>
        <w:br/>
        <w:t>Uyarı, çözüm önerisi ve işlem bölme</w:t>
        <w:br/>
        <w:t>İptal/yeniden sırala seçenekleri</w:t>
      </w:r>
    </w:p>
    <w:p>
      <w:r>
        <w:t>24. 74. Modular Update Integrator</w:t>
      </w:r>
    </w:p>
    <w:p>
      <w:r>
        <w:t>Açıklama: Yeni gelen güncellemelerin sadece ilgili modülü etkileyecek şekilde entegre edilmesini sağlar.</w:t>
        <w:br/>
        <w:t>Detaylar:</w:t>
        <w:br/>
        <w:t>Sunucudan modül tabanlı güncelleme kontrolü</w:t>
        <w:br/>
        <w:t>Mevcut projeleri etkilemeden güncelleme</w:t>
        <w:br/>
        <w:t>Versiyon uyumluluğu denetimi</w:t>
      </w:r>
    </w:p>
    <w:p>
      <w:r>
        <w:t>25. 75. Visual Timeline History Viewer</w:t>
      </w:r>
    </w:p>
    <w:p>
      <w:r>
        <w:t>Açıklama: Kullanıcının tüm yaptığı değişiklikleri zaman çizelgesi şeklinde görebilmesini sağlar.</w:t>
        <w:br/>
        <w:t>Detaylar:</w:t>
        <w:br/>
        <w:t>Adım adım değişim takibi</w:t>
        <w:br/>
        <w:t>Zaman damgası ile görsel kayıt</w:t>
        <w:br/>
        <w:t>Geri alma, yeniden uygulama ve karşılaştırma seçenekleri</w:t>
      </w:r>
    </w:p>
    <w:p>
      <w:r>
        <w:t>26. 26. Preset &amp; Template Marketplace Integration</w:t>
      </w:r>
    </w:p>
    <w:p>
      <w:r>
        <w:t>Kullanıcıların ön ayarlarını (preset) ve düzenleme şablonlarını paylaşabileceği, indirip kullanabileceği yerleşik bir pazar alanı.</w:t>
        <w:br/>
        <w:t>Detaylar:</w:t>
        <w:br/>
        <w:t>Hazır efekt/preset paketlerini paylaşma ve indirme</w:t>
        <w:br/>
        <w:t>Arama, filtreleme, kategori sistemleri (Portre, Manzara, AI, vb.)</w:t>
        <w:br/>
        <w:t>Topluluk bazlı puanlama sistemi ve beğeniler</w:t>
        <w:br/>
        <w:t>Premium preset desteği (gelecekteki gelir modeli için altyapı)</w:t>
      </w:r>
    </w:p>
    <w:p>
      <w:r>
        <w:t>27. 27. Asset Locker (Kilitli İçerik Modülü)</w:t>
      </w:r>
    </w:p>
    <w:p>
      <w:r>
        <w:t>Belirli içeriklerin veya özelliklerin kilitlenmesini, sadece kullanıcı koşullarına göre açılmasını sağlar.</w:t>
        <w:br/>
        <w:t>Detaylar:</w:t>
        <w:br/>
        <w:t>Uygulama içi görev sistemiyle açılan efektler</w:t>
        <w:br/>
        <w:t>Oturum süresine göre aktifleşen gelişmiş araçlar</w:t>
        <w:br/>
        <w:t>“Sürpriz kutu” gibi günlük içerik açılımı</w:t>
        <w:br/>
        <w:t>İsteğe bağlı reklam karşılığı geçici açılabilen efektler</w:t>
      </w:r>
    </w:p>
    <w:p>
      <w:r>
        <w:t>28. 28. Adaptive UI Scaling Engine</w:t>
      </w:r>
    </w:p>
    <w:p>
      <w:r>
        <w:t>Farklı ekran çözünürlükleri, DPI ve cihaz boyutlarına göre otomatik arayüz ölçekleme sistemi.</w:t>
        <w:br/>
        <w:t>Detaylar:</w:t>
        <w:br/>
        <w:t>Ekran oranına göre buton yeniden yerleşimi</w:t>
        <w:br/>
        <w:t>Ultra küçük (3.8” cihazlardan) tablet boyutuna kadar destek</w:t>
        <w:br/>
        <w:t>Kullanıcının yakınlaştırma/uzaklaştırma tercihine göre kişisel ayarlama</w:t>
      </w:r>
    </w:p>
    <w:p>
      <w:r>
        <w:t>29. 29. Cross-App Interaction Layer</w:t>
      </w:r>
    </w:p>
    <w:p>
      <w:r>
        <w:t>Diğer mobil uygulamalarla içerik alışverişini ve entegrasyonu kolaylaştıran katman.</w:t>
        <w:br/>
        <w:t>Detaylar:</w:t>
        <w:br/>
        <w:t>WhatsApp, Instagram, Drive, Galeri gibi sistem uygulamalarıyla paylaşım ve alım</w:t>
        <w:br/>
        <w:t>“Omnia ile Aç” entegrasyonu</w:t>
        <w:br/>
        <w:t>Uygulama içinden başka bir uygulamaya aktarım sonrası geri dönüş yolunu izleme (deep-linking)</w:t>
      </w:r>
    </w:p>
    <w:p>
      <w:r>
        <w:t>30. 30. User Behavior Analytics &amp; Heatmap Tracker</w:t>
      </w:r>
    </w:p>
    <w:p>
      <w:r>
        <w:t>Kullanıcıların uygulama içi davranışlarını analiz edip kullanılabilirlik iyileştirmeleri öneren arka plan sistemi.</w:t>
        <w:br/>
        <w:t>Detaylar:</w:t>
        <w:br/>
        <w:t>Tıklama sıklıkları, gezinme yolları, favori modüller</w:t>
        <w:br/>
        <w:t>Arayüzde en sık dokunulan yerlerin ısı haritası (heatmap)</w:t>
        <w:br/>
        <w:t>Verilerin lokal olarak toplanması, gizlilik uyumlu çalışması</w:t>
        <w:br/>
        <w:t>Sadece geliştirici modunda aktiftir; son kullanıcıya kapalıdır</w:t>
      </w:r>
    </w:p>
    <w:p>
      <w:r>
        <w:t>31. UI Dynamic Intro Loader</w:t>
      </w:r>
    </w:p>
    <w:p>
      <w:r>
        <w:t>Uygulama ilk açıldığında, cihaz performansına ve internet durumuna göre yükleme animasyonlarını ayarlayan sistemdir.</w:t>
        <w:br/>
        <w:t>Detaylar:</w:t>
        <w:br/>
        <w:t>- Cihazın RAM ve işlemci değerine göre animasyon yoğunluğu ayarlanır</w:t>
        <w:br/>
        <w:t>- İnternet yavaşsa çevrimdışı mod önerisi gösterilir</w:t>
        <w:br/>
        <w:t>- İlk yükleme süresi optimize edilir</w:t>
      </w:r>
    </w:p>
    <w:p>
      <w:r>
        <w:t>32. UI Modal Overlay System</w:t>
      </w:r>
    </w:p>
    <w:p>
      <w:r>
        <w:t>Uygulama içindeki geçici pencereler (modal) için gelişmiş overlay (arka plan karartma ve blur) desteğidir.</w:t>
        <w:br/>
        <w:t>Detaylar:</w:t>
        <w:br/>
        <w:t>- Arka plan bulanıklaştırma (blur)</w:t>
        <w:br/>
        <w:t>- Tıklamayla kapanma, ESC desteği</w:t>
        <w:br/>
        <w:t>- Yüksek FPS için GPU hızlandırmalı animasyonlar</w:t>
      </w:r>
    </w:p>
    <w:p>
      <w:r>
        <w:t>33. UI Quick Edit Menu</w:t>
      </w:r>
    </w:p>
    <w:p>
      <w:r>
        <w:t>Kullanıcının fotoğraf düzenlerken sık kullandığı işlemleri sabitleyebileceği hızlı erişim menüsü.</w:t>
        <w:br/>
        <w:t>Detaylar:</w:t>
        <w:br/>
        <w:t>- Alt köşede özelleştirilebilir panel</w:t>
        <w:br/>
        <w:t>- Son kullanılan 5 işlem otomatik listelenir</w:t>
        <w:br/>
        <w:t>- Sürükle-bırak ile kısayol sıralaması</w:t>
      </w:r>
    </w:p>
    <w:p>
      <w:r>
        <w:t>34. UI Advanced Image Info Panel</w:t>
      </w:r>
    </w:p>
    <w:p>
      <w:r>
        <w:t>Düzenlenen görselin tüm teknik detaylarını ve metadata bilgilerini gösterir.</w:t>
        <w:br/>
        <w:t>Detaylar:</w:t>
        <w:br/>
        <w:t>- Boyut, çözünürlük, DPI, renk modu vs.</w:t>
        <w:br/>
        <w:t>- EXIF bilgileri (kamera, lens, tarih, vs.)</w:t>
        <w:br/>
        <w:t>- Boyut oranı ve dosya formatı değişim geçmişi</w:t>
      </w:r>
    </w:p>
    <w:p>
      <w:r>
        <w:t>35. UI Realtime Processing Toasts</w:t>
      </w:r>
    </w:p>
    <w:p>
      <w:r>
        <w:t>Uzun süren işlemlerde kullanıcıyı anlık bilgilendiren üst köşe bildirim sistemi.</w:t>
        <w:br/>
        <w:t>Detaylar:</w:t>
        <w:br/>
        <w:t>- Gerçek zamanlı işlem adı + kalan süre tahmini</w:t>
        <w:br/>
        <w:t>- Başarı / hata bildirimleri animasyonlu şekilde gösterilir</w:t>
        <w:br/>
        <w:t>- Bildirimler geçmiş olarak da saklanabilir (log panel)</w:t>
      </w:r>
    </w:p>
    <w:p>
      <w:r>
        <w:t>36. UI Swipe-Based Module Tray</w:t>
      </w:r>
    </w:p>
    <w:p>
      <w:r>
        <w:t>Modüller arasında yatay sürükleme ile geçiş yapılabilen sezgisel gezinti sistemi.</w:t>
        <w:br/>
        <w:t>Detaylar:</w:t>
        <w:br/>
        <w:t>- iOS-style kartlı modül geçişi</w:t>
        <w:br/>
        <w:t>- Modül isimleri ve açıklamaları canlı görünür</w:t>
        <w:br/>
        <w:t>- Hızlı swipe ile favori modül aktif edilir</w:t>
      </w:r>
    </w:p>
    <w:p>
      <w:r>
        <w:t>37. UI Gesture Customizer</w:t>
      </w:r>
    </w:p>
    <w:p>
      <w:r>
        <w:t>Kullanıcının kendi çoklu dokunma (gesture) hareketlerini tanımlayıp aksiyon atamasını sağlar.</w:t>
        <w:br/>
        <w:t>Detaylar:</w:t>
        <w:br/>
        <w:t>- 3 parmak yukarı → Export</w:t>
        <w:br/>
        <w:t>- 2 parmak sağa → Geri al</w:t>
        <w:br/>
        <w:t>- Gesture kayıt editörü, kütüphane sistemi</w:t>
      </w:r>
    </w:p>
    <w:p>
      <w:r>
        <w:t>38. UI Animated Floating Toolbar</w:t>
      </w:r>
    </w:p>
    <w:p>
      <w:r>
        <w:t>Kullanıcının seçtiği işlemlere göre ekranda beliren, animasyonlu yardımcı araç çubuğu.</w:t>
        <w:br/>
        <w:t>Detaylar:</w:t>
        <w:br/>
        <w:t>- Fotoğraf düzenlerken beliren kısayollar</w:t>
        <w:br/>
        <w:t>- Animasyonla gelen/giden panel</w:t>
        <w:br/>
        <w:t>- Modüle göre içerik değişimi (Contextual)</w:t>
      </w:r>
    </w:p>
    <w:p>
      <w:r>
        <w:t>39. UI Dynamic DPI &amp; Resolution Manager</w:t>
      </w:r>
    </w:p>
    <w:p>
      <w:r>
        <w:t>Arayüz ve düzenleme motoru, cihazın ekran çözünürlüğüne göre kendini otomatik ölçeklendirir.</w:t>
        <w:br/>
        <w:t>Detaylar:</w:t>
        <w:br/>
        <w:t>- 720p, 1080p, 2K, 4K ekranlara özel optimize arayüz</w:t>
        <w:br/>
        <w:t>- DPI değerine göre yazı/ikon büyüklüğü ayarı</w:t>
        <w:br/>
        <w:t>- Gelişmiş cihaz uyumluluğu</w:t>
      </w:r>
    </w:p>
    <w:p>
      <w:r>
        <w:t>40. UI Modular Debug Console</w:t>
      </w:r>
    </w:p>
    <w:p>
      <w:r>
        <w:t>Geliştirici modunda açılabilen, modüllerin loglarını gerçek zamanlı izlemeye yarayan debug konsolu.</w:t>
        <w:br/>
        <w:t>Detaylar:</w:t>
        <w:br/>
        <w:t>- Her modül ayrı sekmede log verir</w:t>
        <w:br/>
        <w:t>- Gerçek zamanlı hata takibi</w:t>
        <w:br/>
        <w:t>- Terminal benzeri görünüm, renklendirilmiş log satırları</w:t>
      </w:r>
    </w:p>
    <w:p>
      <w:r>
        <w:t>41. Layered Editing Interface (Katmanlı Düzenleme Arayüzü)</w:t>
      </w:r>
    </w:p>
    <w:p>
      <w:r>
        <w:t>Photoshop benzeri katman mantığı ile, kullanıcı görsel üzerinde birden fazla katmanla çalışabilir.</w:t>
        <w:br/>
        <w:t>- Her işlem ayrı katmana uygulanır (crop, filter, text, watermark vs.)</w:t>
        <w:br/>
        <w:t>- Katmanları gizle/göster/sil/düzenle</w:t>
        <w:br/>
        <w:t>- Layer sıralaması ve opaklık ayarı</w:t>
      </w:r>
    </w:p>
    <w:p>
      <w:r>
        <w:t>42. Undo/Redo Timeline Stack</w:t>
      </w:r>
    </w:p>
    <w:p>
      <w:r>
        <w:t>Yapılan tüm işlemleri tarihsel sırayla geri alma veya ileri sarma imkânı.</w:t>
        <w:br/>
        <w:t>- Zaman çubuğu üzerinde adımları görsel olarak gösterme</w:t>
        <w:br/>
        <w:t>- İleri/geri butonları</w:t>
        <w:br/>
        <w:t>- Otomatik snapshot sistemi</w:t>
      </w:r>
    </w:p>
    <w:p>
      <w:r>
        <w:t>43. Smart Toolbar Organizer</w:t>
      </w:r>
    </w:p>
    <w:p>
      <w:r>
        <w:t>Kullanıcının en çok kullandığı araçları ön plana çıkaran akıllı araç çubuğu.</w:t>
        <w:br/>
        <w:t>- AI tabanlı kullanım analizi</w:t>
        <w:br/>
        <w:t>- Sürükle-bırak özelleştirme</w:t>
        <w:br/>
        <w:t>- Minimalist ve gelişmiş mod geçişi</w:t>
      </w:r>
    </w:p>
    <w:p>
      <w:r>
        <w:t>44. Real-Time Filter Preview Engine</w:t>
      </w:r>
    </w:p>
    <w:p>
      <w:r>
        <w:t>Filtre ve efektlerin uygulanmadan önce gerçek zamanlı önizlemesini sunan sistem.</w:t>
        <w:br/>
        <w:t>- GPU destekli hızlı preview</w:t>
        <w:br/>
        <w:t>- Filtre yoğunluğu için slider kontrolü</w:t>
        <w:br/>
        <w:t>- Anlık karşılaştırma için "önce/sonra" bölücü</w:t>
      </w:r>
    </w:p>
    <w:p>
      <w:r>
        <w:t>45. User Skin Customizer (Kullanıcı Tema Oluşturucu)</w:t>
      </w:r>
    </w:p>
    <w:p>
      <w:r>
        <w:t>Kullanıcı kendi UI temasını oluşturabilir veya paylaşabilir.</w:t>
        <w:br/>
        <w:t>- Renk paleti, yazı tipi, ikon stili ayarı</w:t>
        <w:br/>
        <w:t>- .skin uzantılı dışa aktarım</w:t>
        <w:br/>
        <w:t>- Topluluk temaları yüklenebilir</w:t>
      </w:r>
    </w:p>
    <w:p>
      <w:r>
        <w:t>46. Multi-Window Layout Manager</w:t>
      </w:r>
    </w:p>
    <w:p>
      <w:r>
        <w:t>Aynı anda birden fazla görsel ya da proje üzerinde çalışmayı sağlayan pencere yönetimi.</w:t>
        <w:br/>
        <w:t>- Tab sistemli düzen</w:t>
        <w:br/>
        <w:t>- Split-screen (iki görseli yan yana gösterme)</w:t>
        <w:br/>
        <w:t>- Kendi arayüzünü organize etme imkânı</w:t>
      </w:r>
    </w:p>
    <w:p>
      <w:r>
        <w:t>47. Gesture Macro Recorder</w:t>
      </w:r>
    </w:p>
    <w:p>
      <w:r>
        <w:t>Sık yapılan işlemleri kaydedip tek hareketle tekrar etmeyi sağlar.</w:t>
        <w:br/>
        <w:t>- “Makro Kaydet” tuşu ile işlem zinciri kayıt</w:t>
        <w:br/>
        <w:t>- Atanabilir kısayol</w:t>
        <w:br/>
        <w:t>- Gelişmiş kullanıcılar için scripting</w:t>
      </w:r>
    </w:p>
    <w:p>
      <w:r>
        <w:t>48. Accessibility Suite (Erişilebilirlik Takımı)</w:t>
      </w:r>
    </w:p>
    <w:p>
      <w:r>
        <w:t>Renk körlüğü modları, büyük ikonlar, sesli komut gibi özel ihtiyaçlara göre tasarım.</w:t>
        <w:br/>
        <w:t>- Kontrast ve büyüklük modları</w:t>
        <w:br/>
        <w:t>- Text-to-speech desteği</w:t>
        <w:br/>
        <w:t>- Haptic feedback &amp; sesli onaylar</w:t>
      </w:r>
    </w:p>
    <w:p>
      <w:r>
        <w:t>49. In-App Marketplace Integration</w:t>
      </w:r>
    </w:p>
    <w:p>
      <w:r>
        <w:t>Kullanıcılar arayüz temaları, filtre paketleri, modül eklentileri gibi içerikleri indirebilir.</w:t>
        <w:br/>
        <w:t>- Ücretsiz / premium kategori</w:t>
        <w:br/>
        <w:t>- Sürükle bırak kurulum</w:t>
        <w:br/>
        <w:t>- API tabanlı modül güncelleme sistemi</w:t>
      </w:r>
    </w:p>
    <w:p>
      <w:r>
        <w:t>50. Project Export &amp; Share Wizard</w:t>
      </w:r>
    </w:p>
    <w:p>
      <w:r>
        <w:t>Görsellerin tek tıkla farklı formatlara export edilmesi ve sosyal medya, drive gibi platformlara entegre paylaşımı.</w:t>
        <w:br/>
        <w:t>- Export profili: PNG, WebP, HEIF, PDF, PSD</w:t>
        <w:br/>
        <w:t>- Direkt paylaş: Instagram, WhatsApp, Google Drive, Dropbox</w:t>
        <w:br/>
        <w:t>- Export sonrası küçük önizleme ve paylaşım ekranı</w:t>
      </w:r>
    </w:p>
    <w:p>
      <w:r>
        <w:t>51. 11. Dynamic Mode Switching System</w:t>
      </w:r>
    </w:p>
    <w:p>
      <w:r>
        <w:t>Açıklama: Uygulamanın aydınlık, karanlık, AMOLED gibi temalar arasında anında geçiş yapabilmesini sağlar.</w:t>
        <w:br/>
        <w:t>Detaylar:</w:t>
        <w:br/>
        <w:t>- Göz yormayan modlar.</w:t>
        <w:br/>
        <w:t>- Donanıma göre otomatik mod önerisi.</w:t>
        <w:br/>
        <w:t>- Kullanıcı seçimine göre kalıcı tema.</w:t>
      </w:r>
    </w:p>
    <w:p>
      <w:r>
        <w:t>52. 12. Multi-Language UI Framework</w:t>
      </w:r>
    </w:p>
    <w:p>
      <w:r>
        <w:t>Açıklama: Arayüzdeki tüm metinlerin çoklu dil desteği ile yönetilmesini sağlar.</w:t>
        <w:br/>
        <w:t>Detaylar:</w:t>
        <w:br/>
        <w:t>- Tüm UI metinleri JSON dil dosyalarından çekilir.</w:t>
        <w:br/>
        <w:t>- Uygulama ilk açılışta sistem dilini algılar.</w:t>
        <w:br/>
        <w:t>- Kullanıcı isterse uygulama içinden dili değiştirebilir.</w:t>
      </w:r>
    </w:p>
    <w:p>
      <w:r>
        <w:t>53. 13. Offline Help &amp; Tutorial System</w:t>
      </w:r>
    </w:p>
    <w:p>
      <w:r>
        <w:t>Açıklama: Kullanıcıya rehberlik eden, animasyonlu ve metinli yardım ekranları.</w:t>
        <w:br/>
        <w:t>Detaylar:</w:t>
        <w:br/>
        <w:t>- Her modül için ayrı bir tutorial sayfası.</w:t>
        <w:br/>
        <w:t>- Animasyonlu anlatım + interaktif demo (slider üzerinden).</w:t>
        <w:br/>
        <w:t>- "Bir daha gösterme" seçeneği.</w:t>
      </w:r>
    </w:p>
    <w:p>
      <w:r>
        <w:t>54. 14. Drag &amp; Drop Gallery Panel</w:t>
      </w:r>
    </w:p>
    <w:p>
      <w:r>
        <w:t>Açıklama: Kullanıcının fotoğraflarını sürükleyip, kolayca işleme sokabileceği panel.</w:t>
        <w:br/>
        <w:t>Detaylar:</w:t>
        <w:br/>
        <w:t>- Mobilde galeri senkronizasyonu (foto klasörleri tanır).</w:t>
        <w:br/>
        <w:t>- Masaüstü modunda sürükle &amp; bırak desteği.</w:t>
        <w:br/>
        <w:t>- Önizleme öncesi minik thumbnail görünümleri.</w:t>
      </w:r>
    </w:p>
    <w:p>
      <w:r>
        <w:t>55. 15. Modül Bağlantı Görüntüleyici (NodeMap Inspector)</w:t>
      </w:r>
    </w:p>
    <w:p>
      <w:r>
        <w:t>Açıklama: Arka planda hangi modül hangi modüle bağlı, görsel olarak gösterilir.</w:t>
        <w:br/>
        <w:t>Detaylar:</w:t>
        <w:br/>
        <w:t>- Motor içi akış haritası.</w:t>
        <w:br/>
        <w:t>- Modül öncelik yapısını gösterme.</w:t>
        <w:br/>
        <w:t>- Teknik geliştiriciler için hataları daha kolay yakalama.</w:t>
      </w:r>
    </w:p>
    <w:p>
      <w:r>
        <w:t>56. 16. Real-Time FPS &amp; RAM Overlay HUD</w:t>
      </w:r>
    </w:p>
    <w:p>
      <w:r>
        <w:t>Açıklama: Kullanıcı veya geliştirici, sistem performansını anlık olarak izler.</w:t>
        <w:br/>
        <w:t>Detaylar:</w:t>
        <w:br/>
        <w:t>- FPS, CPU kullanımı, RAM göstergesi</w:t>
        <w:br/>
        <w:t>- Grafik motoruna entegre floating panel</w:t>
        <w:br/>
        <w:t>- Performans düşüşü anında uyarı sistemi</w:t>
      </w:r>
    </w:p>
    <w:p>
      <w:r>
        <w:t>57. 17. AI-Aware Action Recommendation System</w:t>
      </w:r>
    </w:p>
    <w:p>
      <w:r>
        <w:t>Açıklama: Kullanıcının yüklediği fotoğrafa göre uygun modül ve filtreleri tavsiye eden sistem.</w:t>
        <w:br/>
        <w:t>Detaylar:</w:t>
        <w:br/>
        <w:t>- CLIP benzeri modelle, fotoğrafa göre çıkarım</w:t>
        <w:br/>
        <w:t>- En uygun filtre/modül/ayarlama önerileri</w:t>
        <w:br/>
        <w:t>- Hızlı eylem butonlarıyla tek tık entegrasyon</w:t>
      </w:r>
    </w:p>
    <w:p>
      <w:r>
        <w:t>58. 18. Akıllı Arama &amp; Modül Filtresi</w:t>
      </w:r>
    </w:p>
    <w:p>
      <w:r>
        <w:t>Açıklama: Yüzlerce modül içinden aramayla en uygun işlemi bulma.</w:t>
        <w:br/>
        <w:t>Detaylar:</w:t>
        <w:br/>
        <w:t>- Anahtar kelime ve fonksiyon türüne göre filtreleme</w:t>
        <w:br/>
        <w:t>- Kullanıcının en sık kullandıklarına göre önceliklendirme</w:t>
        <w:br/>
        <w:t>- Sesle arama ve yazım hatası toleransı</w:t>
      </w:r>
    </w:p>
    <w:p>
      <w:r>
        <w:t>59. 19. Session &amp; Recovery Manager</w:t>
      </w:r>
    </w:p>
    <w:p>
      <w:r>
        <w:t>Açıklama: Aniden kapanmalarda veya geri dönüşlerde oturumu geri yükler.</w:t>
        <w:br/>
        <w:t>Detaylar:</w:t>
        <w:br/>
        <w:t>- Kaydedilmemiş projeleri kurtarma</w:t>
        <w:br/>
        <w:t>- Otomatik zamanlı save sistemi</w:t>
        <w:br/>
        <w:t>- "Devam Et" butonu ana ekranda yer alır</w:t>
      </w:r>
    </w:p>
    <w:p>
      <w:r>
        <w:t>60. 20. Touch Gesture Navigator</w:t>
      </w:r>
    </w:p>
    <w:p>
      <w:r>
        <w:t>Açıklama: Mobilde sezgisel kaydırma, pinch-zoom, swipe şeklinde modül gezinme.</w:t>
        <w:br/>
        <w:t>Detaylar:</w:t>
        <w:br/>
        <w:t>- Sol-sağ swipe ile işlenen görseli karşılaştırma</w:t>
        <w:br/>
        <w:t>- Yukarı-aşağı ile menüler arası gezinti</w:t>
        <w:br/>
        <w:t>- Çok parmak hareketleriyle özel kısaltmalar (2 parmak yukarı = Undo gibi)</w:t>
      </w:r>
    </w:p>
    <w:p>
      <w:r>
        <w:t>61. ui_startup_anim.py</w:t>
      </w:r>
    </w:p>
    <w:p>
      <w:r>
        <w:t>Uygulama başlatıldığında özel animasyon videosunu çalıştırır.</w:t>
        <w:br/>
        <w:t>- video.mp4 dosyası tam ekran oynatılır, giriş animasyonu sonunda main_home modülüne geçer.</w:t>
        <w:br/>
        <w:t>- app_launcher.py tarafından ilk çağrılan modüldür.</w:t>
      </w:r>
    </w:p>
    <w:p>
      <w:r>
        <w:t>62. ui_main_home.py</w:t>
      </w:r>
    </w:p>
    <w:p>
      <w:r>
        <w:t>Ana giriş ekranı (butonlar, özellikler, promosyonlar burada).</w:t>
        <w:br/>
        <w:t>- Buton: “Görsel Seç”, “Kamerayla Çek”, “Ayarlar”, “Geçmiş İşlemler”</w:t>
        <w:br/>
        <w:t>- Animasyon: Hover animasyon, sade fade-in.</w:t>
      </w:r>
    </w:p>
    <w:p>
      <w:r>
        <w:t>63. ui_gallery_picker.py</w:t>
      </w:r>
    </w:p>
    <w:p>
      <w:r>
        <w:t>Cihazın galerisini açar, çoklu veya tekli seçim yapmayı sağlar.</w:t>
        <w:br/>
        <w:t>- Android permission sistemine göre READ_EXTERNAL_STORAGE çağrılır.</w:t>
        <w:br/>
        <w:t>- Çoklu dosya önizleme + seçili dosyaları memory cache’e ekler.</w:t>
      </w:r>
    </w:p>
    <w:p>
      <w:r>
        <w:t>64. ui_camera_capture.py</w:t>
      </w:r>
    </w:p>
    <w:p>
      <w:r>
        <w:t>Cihaz kamerasıyla fotoğraf çekmeyi sağlar.</w:t>
        <w:br/>
        <w:t>- Android native kamera çağrısı yapılır. temp klasörüne otomatik kayıt.</w:t>
        <w:br/>
        <w:t>- Grid çizgileri, flaş ikonu, ters kamera değiştirici.</w:t>
      </w:r>
    </w:p>
    <w:p>
      <w:r>
        <w:t>65. ui_editor_hub.py</w:t>
      </w:r>
    </w:p>
    <w:p>
      <w:r>
        <w:t>Seçilen görsel üzerinde kullanılabilecek tüm modülleri gösterir.</w:t>
        <w:br/>
        <w:t>- Layout: Grid veya carousel (kullanıcının seçimine göre değişir).</w:t>
        <w:br/>
        <w:t>- Her modül için ayrı görsel ikon, animasyonlu geçiş.</w:t>
      </w:r>
    </w:p>
    <w:p>
      <w:r>
        <w:t>66. ui_crop_tool.py</w:t>
      </w:r>
    </w:p>
    <w:p>
      <w:r>
        <w:t>Görseli kırpma (crop) paneli.</w:t>
        <w:br/>
        <w:t>- Modlar: Otomatik ortalama kırpma, Manuel sürükle bırak, Oran seçimi (1:1, 4:5, 16:9)</w:t>
        <w:br/>
        <w:t>- Canlı önizleme: Gerçek zamanlı kırpma önizlemesi.</w:t>
      </w:r>
    </w:p>
    <w:p>
      <w:r>
        <w:t>67. ui_upscale_selector.py</w:t>
      </w:r>
    </w:p>
    <w:p>
      <w:r>
        <w:t>AI upscale modlarının listelendiği ekran.</w:t>
        <w:br/>
        <w:t>- Seçenekler: RealESRGAN, Waifu2x, Bilinear, x4, x9, x16 gibi dropdown menüler.</w:t>
        <w:br/>
        <w:t>- GPU destekli olup olmadığını kullanıcıya gösteren bilgi paneli.</w:t>
      </w:r>
    </w:p>
    <w:p>
      <w:r>
        <w:t>68. ui_preview_compare.py</w:t>
      </w:r>
    </w:p>
    <w:p>
      <w:r>
        <w:t>Orijinal ve işlenmiş görselleri yan yana gösterir.</w:t>
        <w:br/>
        <w:t>- Slider ile bölünmüş karşılaştırma (before/after)</w:t>
        <w:br/>
        <w:t>- Büyütülebilir önizleme alanı.</w:t>
      </w:r>
    </w:p>
    <w:p>
      <w:r>
        <w:t>69. ui_export_screen.py</w:t>
      </w:r>
    </w:p>
    <w:p>
      <w:r>
        <w:t>İşlenmiş görselin dışa aktarılmasını sağlar.</w:t>
        <w:br/>
        <w:t>- Formatlar: JPG, PNG, WebP, TIFF.</w:t>
        <w:br/>
        <w:t>- Kalite oranı, Boyut seçimi, Dosya ismi özelleştirme</w:t>
        <w:br/>
        <w:t>- Paylaş butonu: Instagram, WhatsApp, vb. entegrasyonu.</w:t>
      </w:r>
    </w:p>
    <w:p>
      <w:r>
        <w:t>70. ui_settings.py</w:t>
      </w:r>
    </w:p>
    <w:p>
      <w:r>
        <w:t>Uygulama ayarları ekranı.</w:t>
        <w:br/>
        <w:t>- Dil seçimi (EN, TR), Temalar (Açık/Karanlık)</w:t>
        <w:br/>
        <w:t>- Varsayılan format, Cache temizleme, Geliştirici menüsü</w:t>
      </w:r>
    </w:p>
    <w:p>
      <w:r>
        <w:t>71. Real-Time Style Preview</w:t>
      </w:r>
    </w:p>
    <w:p>
      <w:r>
        <w:t>Açıklama: Kullanıcının arayüz temalarını ve efektlerini anında önizleyerek denemesine olanak sağlar.</w:t>
        <w:br/>
        <w:t>Detaylar:</w:t>
        <w:br/>
        <w:t>- Renk, yazı tipi ve buton stilleri canlı önizlenir</w:t>
        <w:br/>
        <w:t>- Değişiklikler anında yansıtılır</w:t>
        <w:br/>
        <w:t>- "Geri Al" ve "Varsayılanlara dön" seçenekleri</w:t>
      </w:r>
    </w:p>
    <w:p>
      <w:r>
        <w:t>72. UI Motion Designer Panel</w:t>
      </w:r>
    </w:p>
    <w:p>
      <w:r>
        <w:t>Açıklama: Arayüzdeki geçişlerin animasyonlarını düzenleyebileceğin görsel düzenleme paneli.</w:t>
        <w:br/>
        <w:t>Detaylar:</w:t>
        <w:br/>
        <w:t>- Geçiş süresi, yönü ve easing tipi ayarlanabilir</w:t>
        <w:br/>
        <w:t>- Panel tabanlı animasyon zaman çizelgesi</w:t>
        <w:br/>
        <w:t>- Hazır animasyon presetleri</w:t>
      </w:r>
    </w:p>
    <w:p>
      <w:r>
        <w:t>73. Smart Accessibility Engine</w:t>
      </w:r>
    </w:p>
    <w:p>
      <w:r>
        <w:t>Açıklama: Erişilebilirlik ihtiyaçları için gelişmiş destek sistemi (renk körlüğü, düşük görme, motor beceri kısıtları).</w:t>
        <w:br/>
        <w:t>Detaylar:</w:t>
        <w:br/>
        <w:t>- Yüksek kontrast modları</w:t>
        <w:br/>
        <w:t>- Konuşma ve ekran okuyucu destekleri</w:t>
        <w:br/>
        <w:t>- Büyük yazı, tek elle kullanılabilir tasarım</w:t>
      </w:r>
    </w:p>
    <w:p>
      <w:r>
        <w:t>74. Emotion-Aware UI Feedback</w:t>
      </w:r>
    </w:p>
    <w:p>
      <w:r>
        <w:t>Açıklama: Kullanıcının işlem sırasındaki duygusal geri bildirimlerine göre arayüz önerileri sunar.</w:t>
        <w:br/>
        <w:t>Detaylar:</w:t>
        <w:br/>
        <w:t>- Yüz tanıma veya etkileşim hızından duygu tahmini</w:t>
        <w:br/>
        <w:t>- Fazla işlem yapıldığında sadeleştirme önerisi</w:t>
        <w:br/>
        <w:t>- Eğlenceli geri bildirim (emoji, animasyonlu bildirim)</w:t>
      </w:r>
    </w:p>
    <w:p>
      <w:r>
        <w:t>75. Energy Saver Mode</w:t>
      </w:r>
    </w:p>
    <w:p>
      <w:r>
        <w:t>Açıklama: Cihazın pil seviyesine göre arayüz davranışlarını optimize eder.</w:t>
        <w:br/>
        <w:t>Detaylar:</w:t>
        <w:br/>
        <w:t>- Animasyon ve efektlerin kapanması</w:t>
        <w:br/>
        <w:t>- Koyu tema zorunlu modu</w:t>
        <w:br/>
        <w:t>- Otomatik kaydetme aralığını uzatma</w:t>
      </w:r>
    </w:p>
    <w:p>
      <w:r>
        <w:t>76. Realtime User Log Visualizer</w:t>
      </w:r>
    </w:p>
    <w:p>
      <w:r>
        <w:t>Açıklama: Kullanıcının işlem geçmişini görselleştiren zaman çizelgesi ve log paneli.</w:t>
        <w:br/>
        <w:t>Detaylar:</w:t>
        <w:br/>
        <w:t>- Zaman bazlı işlem akışı</w:t>
        <w:br/>
        <w:t>- Her modülün ne zaman ve ne kadar süre çalıştığı gösterilir</w:t>
        <w:br/>
        <w:t>- Tek tıkla önceki aşamaya dönme</w:t>
      </w:r>
    </w:p>
    <w:p>
      <w:r>
        <w:t>77. AR Filter Testing Overlay</w:t>
      </w:r>
    </w:p>
    <w:p>
      <w:r>
        <w:t>Açıklama: Kamera ile artırılmış gerçeklik filtrelerini deneyip, uygulama öncesi test edebilme özelliği.</w:t>
        <w:br/>
        <w:t>Detaylar:</w:t>
        <w:br/>
        <w:t>- Yüz tanıma destekli canlı filtre testi</w:t>
        <w:br/>
        <w:t>- Ön/arka kamera desteği</w:t>
        <w:br/>
        <w:t>- Filtreleri gerçek zamanlı test etme ve efekt kombinasyonu yapma</w:t>
      </w:r>
    </w:p>
    <w:p>
      <w:r>
        <w:t>78. Omnia Voice Navigator</w:t>
      </w:r>
    </w:p>
    <w:p>
      <w:r>
        <w:t>Açıklama: Uygulamayı sesli komutlarla yöneten sesli asistan modülü.</w:t>
        <w:br/>
        <w:t>Detaylar:</w:t>
        <w:br/>
        <w:t>- Basit komut setleriyle kontrol ("kırp", "kaydet", "önizleme" vs.)</w:t>
        <w:br/>
        <w:t>- Çoklu dil desteği</w:t>
        <w:br/>
        <w:t>- Offline çalışabilen temel komutlar</w:t>
      </w:r>
    </w:p>
    <w:p>
      <w:r>
        <w:t>79. Session Quality Predictor (AI)</w:t>
      </w:r>
    </w:p>
    <w:p>
      <w:r>
        <w:t>Açıklama: Oturum sonunda görsel kalitesine ve kullanım tarzına göre geri bildirim puanı verir.</w:t>
        <w:br/>
        <w:t>Detaylar:</w:t>
        <w:br/>
        <w:t>- AI ile işlenen görselleri kalite puanına göre analiz eder</w:t>
        <w:br/>
        <w:t>- Kullanıcıya kişisel gelişim önerisi sunar</w:t>
        <w:br/>
        <w:t>- "Bugün ne kadar verimli kullandın?" türü motivasyon sistemi</w:t>
      </w:r>
    </w:p>
    <w:p>
      <w:r>
        <w:t>Omnia Pixels — UI/UX Modülleri Listelemesi (Part 11)</w:t>
      </w:r>
    </w:p>
    <w:p>
      <w:r>
        <w:t>🟪 Ads &amp; Monetization UI Panel</w:t>
      </w:r>
    </w:p>
    <w:p>
      <w:r>
        <w:t>**Açıklama**: Reklam gösterimi, ödüllü reklamlar ve premium yönlendirme sistemlerini içerir.</w:t>
      </w:r>
    </w:p>
    <w:p>
      <w:r>
        <w:t>**Detaylar**:</w:t>
      </w:r>
    </w:p>
    <w:p>
      <w:r>
        <w:t>- Banner, interstitial ve rewarded ads için özel pozisyonlar</w:t>
      </w:r>
    </w:p>
    <w:p>
      <w:r>
        <w:t>- Kullanıcı reklam izlediğinde kredi kazanma arayüzü</w:t>
      </w:r>
    </w:p>
    <w:p>
      <w:r>
        <w:t>- Premium sürüme geçiş butonları</w:t>
      </w:r>
    </w:p>
    <w:p>
      <w:r>
        <w:t>- Reklam sonrası modül kilidi açma/bonus verme mantığı</w:t>
      </w:r>
    </w:p>
    <w:p>
      <w:r>
        <w:t>🟪 In-App Purchase &amp; Subscription UI</w:t>
      </w:r>
    </w:p>
    <w:p>
      <w:r>
        <w:t>**Açıklama**: Uygulama içi satın alma arayüzü (tek seferlik ve abonelik).</w:t>
      </w:r>
    </w:p>
    <w:p>
      <w:r>
        <w:t>**Detaylar**:</w:t>
      </w:r>
    </w:p>
    <w:p>
      <w:r>
        <w:t>- Kredi, paket, aylık/yıllık premium gibi farklı planların gösterimi</w:t>
      </w:r>
    </w:p>
    <w:p>
      <w:r>
        <w:t>- Google Play IAP entegrasyonu için optimize edilmiş UI flow</w:t>
      </w:r>
    </w:p>
    <w:p>
      <w:r>
        <w:t>- Ödeme başarılı/basarisiz geri bildirim ekranları</w:t>
      </w:r>
    </w:p>
    <w:p>
      <w:r>
        <w:t>- Abonelik yönetimi (iptal, yenileme, detay görüntüleme)</w:t>
      </w:r>
    </w:p>
    <w:p>
      <w:r>
        <w:t>🟪 Accessibility Interface System</w:t>
      </w:r>
    </w:p>
    <w:p>
      <w:r>
        <w:t>**Açıklama**: Engelli bireyler için erişilebilirlik desteği sunar.</w:t>
      </w:r>
    </w:p>
    <w:p>
      <w:r>
        <w:t>**Detaylar**:</w:t>
      </w:r>
    </w:p>
    <w:p>
      <w:r>
        <w:t>- Sesli yönlendirme</w:t>
      </w:r>
    </w:p>
    <w:p>
      <w:r>
        <w:t>- Yüksek kontrastlı tema</w:t>
      </w:r>
    </w:p>
    <w:p>
      <w:r>
        <w:t>- Büyütülmüş buton ve fontlar</w:t>
      </w:r>
    </w:p>
    <w:p>
      <w:r>
        <w:t>- Hareketli görsel/animasyonları durdurma opsiyonu</w:t>
      </w:r>
    </w:p>
    <w:p>
      <w:r>
        <w:t>🟪 Lottie &amp; Vector Animations Engine</w:t>
      </w:r>
    </w:p>
    <w:p>
      <w:r>
        <w:t>**Açıklama**: Uygulama içinde hafif, dinamik animasyonlar kullanmayı mümkün kılar.</w:t>
      </w:r>
    </w:p>
    <w:p>
      <w:r>
        <w:t>**Detaylar**:</w:t>
      </w:r>
    </w:p>
    <w:p>
      <w:r>
        <w:t>- Lottie JSON animasyonları için destek</w:t>
      </w:r>
    </w:p>
    <w:p>
      <w:r>
        <w:t>- SVG ikonlar ve vektör çizimlerle ölçeklenebilir animasyonlar</w:t>
      </w:r>
    </w:p>
    <w:p>
      <w:r>
        <w:t>- UI geçişlerinde yumuşak efektler (fade, slide, scale-in)</w:t>
      </w:r>
    </w:p>
    <w:p>
      <w:r>
        <w:t>🟪 Smart Widget &amp; Shortcut Integrator</w:t>
      </w:r>
    </w:p>
    <w:p>
      <w:r>
        <w:t>**Açıklama**: Android ana ekran widget'ları ve hızlı kısayollar (long-press action).</w:t>
      </w:r>
    </w:p>
    <w:p>
      <w:r>
        <w:t>**Detaylar**:</w:t>
      </w:r>
    </w:p>
    <w:p>
      <w:r>
        <w:t>- Son düzenlenen projeye hızlı dönüş</w:t>
      </w:r>
    </w:p>
    <w:p>
      <w:r>
        <w:t>- En çok kullanılan 3 modül için doğrudan erişim</w:t>
      </w:r>
    </w:p>
    <w:p>
      <w:r>
        <w:t>- Dinamik widget görseli (önizleme)</w:t>
      </w:r>
    </w:p>
    <w:p>
      <w:r>
        <w:t>🟪 Theme Preset Manager</w:t>
      </w:r>
    </w:p>
    <w:p>
      <w:r>
        <w:t>**Açıklama**: UI temalarının dışarıdan yüklenmesini veya kaydedilmesini sağlar.</w:t>
      </w:r>
    </w:p>
    <w:p>
      <w:r>
        <w:t>**Detaylar**:</w:t>
      </w:r>
    </w:p>
    <w:p>
      <w:r>
        <w:t>- JSON veya özel .omtheme dosyası</w:t>
      </w:r>
    </w:p>
    <w:p>
      <w:r>
        <w:t>- Tema düzenleyiciden dışa aktarım</w:t>
      </w:r>
    </w:p>
    <w:p>
      <w:r>
        <w:t>- Topluluk temalarını yükleme arayüzü</w:t>
      </w:r>
    </w:p>
    <w:p>
      <w:r>
        <w:t>🟪 Error / Crash / Offline UI</w:t>
      </w:r>
    </w:p>
    <w:p>
      <w:r>
        <w:t>**Açıklama**: Uygulama hata verdiğinde, internet kesildiğinde ya da çöktüğünde gösterilen özel ekranlar.</w:t>
      </w:r>
    </w:p>
    <w:p>
      <w:r>
        <w:t>**Detaylar**:</w:t>
      </w:r>
    </w:p>
    <w:p>
      <w:r>
        <w:t>- Bağlantı hatası için sadelik odaklı bilgilendirme</w:t>
      </w:r>
    </w:p>
    <w:p>
      <w:r>
        <w:t>- Uygulama çökme sonrası otomatik log bildirimi</w:t>
      </w:r>
    </w:p>
    <w:p>
      <w:r>
        <w:t>- Retry / destek al / uygulamayı baştan başlat gibi opsiyonlar</w:t>
      </w:r>
    </w:p>
    <w:p>
      <w:r>
        <w:t>🟪 Account &amp; Profile Screen</w:t>
      </w:r>
    </w:p>
    <w:p>
      <w:r>
        <w:t>**Açıklama**: Kullanıcının hesap detaylarını, premium durumunu ve kullanım geçmişini gösterir.</w:t>
      </w:r>
    </w:p>
    <w:p>
      <w:r>
        <w:t>**Detaylar**:</w:t>
      </w:r>
    </w:p>
    <w:p>
      <w:r>
        <w:t>- Profil fotoğrafı, kullanıcı adı, plan bilgisi</w:t>
      </w:r>
    </w:p>
    <w:p>
      <w:r>
        <w:t>- Kayıtlı preset ve projelerin listesi</w:t>
      </w:r>
    </w:p>
    <w:p>
      <w:r>
        <w:t>- Hesap silme, çıkış yapma, cihaz değiştirme desteği</w:t>
      </w:r>
    </w:p>
    <w:p>
      <w:r>
        <w:t>🟪 Social Share &amp; Export Assistant</w:t>
      </w:r>
    </w:p>
    <w:p>
      <w:r>
        <w:t>**Açıklama**: Uygulamada oluşturulan içeriklerin sosyal medya ve buluta aktarım arayüzü.</w:t>
      </w:r>
    </w:p>
    <w:p>
      <w:r>
        <w:t>**Detaylar**:</w:t>
      </w:r>
    </w:p>
    <w:p>
      <w:r>
        <w:t>- Instagram, Twitter, WhatsApp gibi platformlara direkt paylaşım</w:t>
      </w:r>
    </w:p>
    <w:p>
      <w:r>
        <w:t>- Export sonrası platforma göre önizleme oluşturma</w:t>
      </w:r>
    </w:p>
    <w:p>
      <w:r>
        <w:t>- Paylaşmadan önce kısa yazı ekleme özelliği</w:t>
      </w:r>
    </w:p>
    <w:p>
      <w:r>
        <w:t>🟪 Module Benchmark &amp; Usage Logger</w:t>
      </w:r>
    </w:p>
    <w:p>
      <w:r>
        <w:t>**Açıklama**: Hangi modül ne kadar hızlı çalıştı, kaç kere kullanıldı gibi bilgileri gösteren sistem.</w:t>
      </w:r>
    </w:p>
    <w:p>
      <w:r>
        <w:t>**Detaylar**:</w:t>
      </w:r>
    </w:p>
    <w:p>
      <w:r>
        <w:t>- Kullanıcıya öneri sunmak için performans log analizi</w:t>
      </w:r>
    </w:p>
    <w:p>
      <w:r>
        <w:t>- Geliştiriciye FPS ve response time bilgileri</w:t>
      </w:r>
    </w:p>
    <w:p>
      <w:r>
        <w:t>- "Bu modül çok ağır, daha hafif versiyon öner" sistemi</w:t>
      </w:r>
    </w:p>
    <w:p>
      <w:r>
        <w:t>Omnia Pixels — UI/UX Modülleri Listelemesi (Part 12)</w:t>
      </w:r>
    </w:p>
    <w:p>
      <w:r>
        <w:t>UI Image Comparison Slider</w:t>
      </w:r>
    </w:p>
    <w:p>
      <w:r>
        <w:t>Açıklama: Kullanıcının orijinal ve işlenmiş görselleri yan yana kaydırarak karşılaştırmasını sağlar.</w:t>
      </w:r>
    </w:p>
    <w:p>
      <w:r>
        <w:t>Detaylar:</w:t>
      </w:r>
    </w:p>
    <w:p>
      <w:r>
        <w:t>- Yatay ve dikey slider opsiyonu</w:t>
      </w:r>
    </w:p>
    <w:p>
      <w:r>
        <w:t>- "Önce/Sonra" etiket desteği</w:t>
      </w:r>
    </w:p>
    <w:p>
      <w:r>
        <w:t>- Dokunmatik ekranlarda optimize kaydırma</w:t>
      </w:r>
    </w:p>
    <w:p>
      <w:r>
        <w:t>UI Adaptive Layout Engine</w:t>
      </w:r>
    </w:p>
    <w:p>
      <w:r>
        <w:t>Açıklama: Ekran boyutuna göre arayüzün yeniden şekillenmesini sağlar.</w:t>
      </w:r>
    </w:p>
    <w:p>
      <w:r>
        <w:t>Detaylar:</w:t>
      </w:r>
    </w:p>
    <w:p>
      <w:r>
        <w:t>- Tablet, telefon, katlanabilir cihaz uyumu</w:t>
      </w:r>
    </w:p>
    <w:p>
      <w:r>
        <w:t>- Layout scaling (responsive grid)</w:t>
      </w:r>
    </w:p>
    <w:p>
      <w:r>
        <w:t>- UI öğelerinin esnek yerleşimi</w:t>
      </w:r>
    </w:p>
    <w:p>
      <w:r>
        <w:t>UI Color Palette Generator</w:t>
      </w:r>
    </w:p>
    <w:p>
      <w:r>
        <w:t>Açıklama: Kullanıcının yüklediği fotoğrafa göre otomatik renk paleti çıkarır.</w:t>
      </w:r>
    </w:p>
    <w:p>
      <w:r>
        <w:t>Detaylar:</w:t>
      </w:r>
    </w:p>
    <w:p>
      <w:r>
        <w:t>- Ana renk, yardımcı renk, arka plan rengi çıkarımı</w:t>
      </w:r>
    </w:p>
    <w:p>
      <w:r>
        <w:t>- Instagram ve Behance paletleriyle eşleşme</w:t>
      </w:r>
    </w:p>
    <w:p>
      <w:r>
        <w:t>- Otomatik tema oluşturma</w:t>
      </w:r>
    </w:p>
    <w:p>
      <w:r>
        <w:t>UI Export Preset Manager</w:t>
      </w:r>
    </w:p>
    <w:p>
      <w:r>
        <w:t>Açıklama: Kullanıcının dışa aktarım ayarlarını preset olarak kaydetmesini sağlar.</w:t>
      </w:r>
    </w:p>
    <w:p>
      <w:r>
        <w:t>Detaylar:</w:t>
      </w:r>
    </w:p>
    <w:p>
      <w:r>
        <w:t>- Boyut, format, kalite, isimlendirme gibi ayarların preset olarak saklanması</w:t>
      </w:r>
    </w:p>
    <w:p>
      <w:r>
        <w:t>- Tek tıkla toplu preset uygulama</w:t>
      </w:r>
    </w:p>
    <w:p>
      <w:r>
        <w:t>- Sosyal medya uyumlu çıkış ön ayarları</w:t>
      </w:r>
    </w:p>
    <w:p>
      <w:r>
        <w:t>UI Voice Command System</w:t>
      </w:r>
    </w:p>
    <w:p>
      <w:r>
        <w:t>Açıklama: Uygulamanın sesli komutlarla yönetilmesini sağlar.</w:t>
      </w:r>
    </w:p>
    <w:p>
      <w:r>
        <w:t>Detaylar:</w:t>
      </w:r>
    </w:p>
    <w:p>
      <w:r>
        <w:t>- “Kırp”, “Keskinleştir”, “Yükle” gibi eylemleri sesle çağırma</w:t>
      </w:r>
    </w:p>
    <w:p>
      <w:r>
        <w:t>- Google STT API veya yerel Android STT desteği</w:t>
      </w:r>
    </w:p>
    <w:p>
      <w:r>
        <w:t>- Sesli geri bildirim (text-to-speech) ile entegrasyon</w:t>
      </w:r>
    </w:p>
    <w:p>
      <w:r>
        <w:t>UI Font Manager</w:t>
      </w:r>
    </w:p>
    <w:p>
      <w:r>
        <w:t>Açıklama: Uygulama içinde kullanılacak yazı tiplerini yönetir.</w:t>
      </w:r>
    </w:p>
    <w:p>
      <w:r>
        <w:t>Detaylar:</w:t>
      </w:r>
    </w:p>
    <w:p>
      <w:r>
        <w:t>- Font yükleme, değiştirme, favorilere ekleme</w:t>
      </w:r>
    </w:p>
    <w:p>
      <w:r>
        <w:t>- Google Fonts API entegrasyonu</w:t>
      </w:r>
    </w:p>
    <w:p>
      <w:r>
        <w:t>- Font önizleme ve uygulama</w:t>
      </w:r>
    </w:p>
    <w:p>
      <w:r>
        <w:t>UI Real-Time Animation Handler</w:t>
      </w:r>
    </w:p>
    <w:p>
      <w:r>
        <w:t>Açıklama: Butonlar ve geçişler için hafif ama akıcı animasyonları kontrol eden sistem.</w:t>
      </w:r>
    </w:p>
    <w:p>
      <w:r>
        <w:t>Detaylar:</w:t>
      </w:r>
    </w:p>
    <w:p>
      <w:r>
        <w:t>- Easing &amp; transition motoru</w:t>
      </w:r>
    </w:p>
    <w:p>
      <w:r>
        <w:t>- Lottie destekli animasyonlar</w:t>
      </w:r>
    </w:p>
    <w:p>
      <w:r>
        <w:t>- Donanıma göre animasyon yoğunluğu ayarı</w:t>
      </w:r>
    </w:p>
    <w:p>
      <w:r>
        <w:t>UI Personalization Profile</w:t>
      </w:r>
    </w:p>
    <w:p>
      <w:r>
        <w:t>Açıklama: Kullanıcı tercihlerinin profil olarak kaydedilmesini sağlar.</w:t>
      </w:r>
    </w:p>
    <w:p>
      <w:r>
        <w:t>Detaylar:</w:t>
      </w:r>
    </w:p>
    <w:p>
      <w:r>
        <w:t>- Tema, dil, en sık kullanılan modüller, layout gibi tercihleri profil haline getirme</w:t>
      </w:r>
    </w:p>
    <w:p>
      <w:r>
        <w:t>- Çoklu profil kaydı (örneğin: profesyonel mod, sosyal medya modu)</w:t>
      </w:r>
    </w:p>
    <w:p>
      <w:r>
        <w:t>- Cloud sync desteği</w:t>
      </w:r>
    </w:p>
    <w:p>
      <w:r>
        <w:t>UI Minimal Mode Switch</w:t>
      </w:r>
    </w:p>
    <w:p>
      <w:r>
        <w:t>Açıklama: UI’yi sadeleştirerek dikkat dağıtıcı unsurları gizleyen sade mod.</w:t>
      </w:r>
    </w:p>
    <w:p>
      <w:r>
        <w:t>Detaylar:</w:t>
      </w:r>
    </w:p>
    <w:p>
      <w:r>
        <w:t>- Yalnızca işlevsel öğeleri gösterir</w:t>
      </w:r>
    </w:p>
    <w:p>
      <w:r>
        <w:t>- UI geçişlerini kapatır</w:t>
      </w:r>
    </w:p>
    <w:p>
      <w:r>
        <w:t>- “Focus mode” tarzı düzenleme deneyimi</w:t>
      </w:r>
    </w:p>
    <w:p>
      <w:r>
        <w:t>UI Advanced Tooltip System</w:t>
      </w:r>
    </w:p>
    <w:p>
      <w:r>
        <w:t>Açıklama: Tüm UI öğeleri için detaylı bilgi baloncuğu sunar.</w:t>
      </w:r>
    </w:p>
    <w:p>
      <w:r>
        <w:t>Detaylar:</w:t>
      </w:r>
    </w:p>
    <w:p>
      <w:r>
        <w:t>- Basılı tut veya üzerine gelince detay gösterme</w:t>
      </w:r>
    </w:p>
    <w:p>
      <w:r>
        <w:t>- Eğitim moduyla entegre çalışır</w:t>
      </w:r>
    </w:p>
    <w:p>
      <w:r>
        <w:t>- Kontrast, okunabilirlik optimizasyonu</w:t>
      </w:r>
    </w:p>
    <w:p>
      <w:r>
        <w:t>Omnia Pixels — UI/UX Modülleri Listelemesi (Part 14)</w:t>
      </w:r>
    </w:p>
    <w:p>
      <w:r>
        <w:t>🟪 Developer Backdoor &amp; Admin Control Panel</w:t>
      </w:r>
    </w:p>
    <w:p>
      <w:r>
        <w:t>Açıklama: Sadece geliştiriciye özel, gizli erişilen tam yetkili bir kontrol paneli.</w:t>
      </w:r>
    </w:p>
    <w:p>
      <w:r>
        <w:t>Detaylar:</w:t>
      </w:r>
    </w:p>
    <w:p>
      <w:r>
        <w:t>• Şifre korumalı erişim</w:t>
      </w:r>
    </w:p>
    <w:p>
      <w:r>
        <w:t>• Tüm modül, kullanıcı, sistem ve hata loglarını gerçek zamanlı görüntüleme</w:t>
      </w:r>
    </w:p>
    <w:p>
      <w:r>
        <w:t>• Uzak güncelleme ve hotfix yükleme imkanı</w:t>
      </w:r>
    </w:p>
    <w:p>
      <w:r>
        <w:t>• Modül bazında anlık kapatma/açma, gizli debug seçenekleri</w:t>
      </w:r>
    </w:p>
    <w:p>
      <w:r>
        <w:t>• Uzaktan test, arka planda yeni özellik/prototip denemesi</w:t>
      </w:r>
    </w:p>
    <w:p>
      <w:r>
        <w:t>🟪 AI-Assisted Log &amp; Anomaly Detection System</w:t>
      </w:r>
    </w:p>
    <w:p>
      <w:r>
        <w:t>Açıklama: Tüm sistem ve modül loglarını analiz edip, hata, performans düşüşü veya anomaliyi tespit eden AI tabanlı sistem.</w:t>
      </w:r>
    </w:p>
    <w:p>
      <w:r>
        <w:t>Detaylar:</w:t>
      </w:r>
    </w:p>
    <w:p>
      <w:r>
        <w:t>• Modül bazında response time, crash, memory leak tespiti</w:t>
      </w:r>
    </w:p>
    <w:p>
      <w:r>
        <w:t>• Otomatik hata sınıflandırma ve çözüm önerileri</w:t>
      </w:r>
    </w:p>
    <w:p>
      <w:r>
        <w:t>• Kullanıcıya veya geliştiriciye proaktif uyarı ve raporlar</w:t>
      </w:r>
    </w:p>
    <w:p>
      <w:r>
        <w:t>• Anormallik durumunda self-healing (kendi kendini onaran) script tetikleme</w:t>
      </w:r>
    </w:p>
    <w:p>
      <w:r>
        <w:t>🟪 Dynamic Feature Toggle &amp; Modular Update Layer</w:t>
      </w:r>
    </w:p>
    <w:p>
      <w:r>
        <w:t>Açıklama: Tüm modülleri ve özellikleri bağımsız şekilde açıp kapatan, güncellemeleri modül bazında yöneten altyapı.</w:t>
      </w:r>
    </w:p>
    <w:p>
      <w:r>
        <w:t>Detaylar:</w:t>
      </w:r>
    </w:p>
    <w:p>
      <w:r>
        <w:t>• Canlıda modül açma/kapama</w:t>
      </w:r>
    </w:p>
    <w:p>
      <w:r>
        <w:t>• Kullanıcı veya cihaz tipine göre modül seti belirleme</w:t>
      </w:r>
    </w:p>
    <w:p>
      <w:r>
        <w:t>• Geliştiriciye özel “testte göster, canlıda sakla” opsiyonu</w:t>
      </w:r>
    </w:p>
    <w:p>
      <w:r>
        <w:t>• Uzaktan konfigürasyon ve sürüm yönetimi</w:t>
      </w:r>
    </w:p>
    <w:p>
      <w:r>
        <w:t>🟪 AI-Based Code Review &amp; Change Tracker</w:t>
      </w:r>
    </w:p>
    <w:p>
      <w:r>
        <w:t>Açıklama: Tüm kod ve güncellemeleri otomatik analiz eden, değişiklikleri özetleyen, olası risk ve optimizasyon noktalarını raporlayan AI tabanlı sistem.</w:t>
      </w:r>
    </w:p>
    <w:p>
      <w:r>
        <w:t>Detaylar:</w:t>
      </w:r>
    </w:p>
    <w:p>
      <w:r>
        <w:t>• Kod diff ve versiyon karşılaştırma</w:t>
      </w:r>
    </w:p>
    <w:p>
      <w:r>
        <w:t>• Otomatik kod kalitesi ve güvenlik kontrolü</w:t>
      </w:r>
    </w:p>
    <w:p>
      <w:r>
        <w:t>• Riskli/hatalı satır önerisi ve refactoring tavsiyeleri</w:t>
      </w:r>
    </w:p>
    <w:p>
      <w:r>
        <w:t>• Haftalık veya anlık “geliştiriciye özet rapor”</w:t>
      </w:r>
    </w:p>
    <w:p>
      <w:r>
        <w:t>🟪 User Behavior &amp; Smart Feedback Engine</w:t>
      </w:r>
    </w:p>
    <w:p>
      <w:r>
        <w:t>Açıklama: Kullanıcı hareketlerini takip edip, sorun anında AI ile destek önerileri ve UX feedback’leri sunar.</w:t>
      </w:r>
    </w:p>
    <w:p>
      <w:r>
        <w:t>Detaylar:</w:t>
      </w:r>
    </w:p>
    <w:p>
      <w:r>
        <w:t>• Kullanıcı “sıkıştığında” AI asistan popup’ı</w:t>
      </w:r>
    </w:p>
    <w:p>
      <w:r>
        <w:t>• Modül bazında kullanım analizleri, bottleneck noktası tespiti</w:t>
      </w:r>
    </w:p>
    <w:p>
      <w:r>
        <w:t>• UX’e dair gerçek zamanlı öneri ve yardım sunma</w:t>
      </w:r>
    </w:p>
    <w:p>
      <w:r>
        <w:t>🟪 Emergency &amp; Recovery Mode Automation</w:t>
      </w:r>
    </w:p>
    <w:p>
      <w:r>
        <w:t>Açıklama: Ciddi hata, çökme veya saldırı durumunda app’i otomatik olarak güvenli moda alan self-healing otomasyon.</w:t>
      </w:r>
    </w:p>
    <w:p>
      <w:r>
        <w:t>Detaylar:</w:t>
      </w:r>
    </w:p>
    <w:p>
      <w:r>
        <w:t>• Acil durumda kilitli/bozuk modülleri devre dışı bırakır</w:t>
      </w:r>
    </w:p>
    <w:p>
      <w:r>
        <w:t>• Kritik veri ve log’ları yedekler, geliştiriciye anında bildirir</w:t>
      </w:r>
    </w:p>
    <w:p>
      <w:r>
        <w:t>• “Tek tuşla tam reset”, “minimum mod ile çalışma” gibi kriz kurtarıcı seçenekler</w:t>
      </w:r>
    </w:p>
    <w:p>
      <w:r>
        <w:t>Omnia Pixels — UI/UX Modülleri Listelemesi (Part 15)</w:t>
      </w:r>
    </w:p>
    <w:p>
      <w:r>
        <w:t>🟪 Core Rendering Engine</w:t>
      </w:r>
    </w:p>
    <w:p>
      <w:r>
        <w:t>Açıklama: Tüm görsel işleme ve gösterim fonksiyonlarının kalbini oluşturan, platformlar arası optimize edilmiş ana motor.</w:t>
      </w:r>
    </w:p>
    <w:p>
      <w:r>
        <w:t>Detaylar:</w:t>
      </w:r>
    </w:p>
    <w:p>
      <w:r>
        <w:t>• GPU ve CPU destekli paralel işleme</w:t>
      </w:r>
    </w:p>
    <w:p>
      <w:r>
        <w:t>• Katmanlı render pipeline (UI, görsel, animasyon, efekt)</w:t>
      </w:r>
    </w:p>
    <w:p>
      <w:r>
        <w:t>• Realtime preview desteği</w:t>
      </w:r>
    </w:p>
    <w:p>
      <w:r>
        <w:t>• Resolution scaling, anti-aliasing, post-processing</w:t>
      </w:r>
    </w:p>
    <w:p>
      <w:r>
        <w:t>🟪 Plugin/Extension Architecture</w:t>
      </w:r>
    </w:p>
    <w:p>
      <w:r>
        <w:t>Açıklama: Sonradan eklenebilen, bağımsız çalışan, modül mantığı ile yeni özellik/işlev eklemeye izin veren sistem.</w:t>
      </w:r>
    </w:p>
    <w:p>
      <w:r>
        <w:t>Detaylar:</w:t>
      </w:r>
    </w:p>
    <w:p>
      <w:r>
        <w:t>• Hot-reload destekli plugin yükleme/çıkarma</w:t>
      </w:r>
    </w:p>
    <w:p>
      <w:r>
        <w:t>• Versiyon ve uyumluluk kontrolü</w:t>
      </w:r>
    </w:p>
    <w:p>
      <w:r>
        <w:t>• Üçüncü parti geliştiricilere açık API</w:t>
      </w:r>
    </w:p>
    <w:p>
      <w:r>
        <w:t>• Güvenli sandbox ortamı</w:t>
      </w:r>
    </w:p>
    <w:p>
      <w:r>
        <w:t>🟪 Cross-Platform Asset Pipeline</w:t>
      </w:r>
    </w:p>
    <w:p>
      <w:r>
        <w:t>Açıklama: Asset’lerin (görsel, preset, font, animasyon, plugin vs.) hem mobil hem masaüstünde hatasız çalışmasını sağlayan yönetim altyapısı.</w:t>
      </w:r>
    </w:p>
    <w:p>
      <w:r>
        <w:t>Detaylar:</w:t>
      </w:r>
    </w:p>
    <w:p>
      <w:r>
        <w:t>• Otomatik format dönüştürme ve optimizasyon</w:t>
      </w:r>
    </w:p>
    <w:p>
      <w:r>
        <w:t>• Cihaz bazlı asset önceliklendirme</w:t>
      </w:r>
    </w:p>
    <w:p>
      <w:r>
        <w:t>• CDN ve local cache desteği</w:t>
      </w:r>
    </w:p>
    <w:p>
      <w:r>
        <w:t>• Asset import/export toolchain</w:t>
      </w:r>
    </w:p>
    <w:p>
      <w:r>
        <w:t>🟪 Realtime Event Bus &amp; Messaging System</w:t>
      </w:r>
    </w:p>
    <w:p>
      <w:r>
        <w:t>Açıklama: Tüm modüller ve motorlar arası hızlı iletişim/olay yönetimi sağlayan merkezi bus.</w:t>
      </w:r>
    </w:p>
    <w:p>
      <w:r>
        <w:t>Detaylar:</w:t>
      </w:r>
    </w:p>
    <w:p>
      <w:r>
        <w:t>• Publish/Subscribe (pub/sub) modeli</w:t>
      </w:r>
    </w:p>
    <w:p>
      <w:r>
        <w:t>• Event loglama ve hata takip entegrasyonu</w:t>
      </w:r>
    </w:p>
    <w:p>
      <w:r>
        <w:t>• Modüller arası veri/sinyal paylaşımı</w:t>
      </w:r>
    </w:p>
    <w:p>
      <w:r>
        <w:t>• Test için event sniffer/debug paneli</w:t>
      </w:r>
    </w:p>
    <w:p>
      <w:r>
        <w:t>🟪 In-App Scripting (Custom Actions) Engine</w:t>
      </w:r>
    </w:p>
    <w:p>
      <w:r>
        <w:t>Açıklama: Kullanıcının veya geliştiricinin özel script yazarak otomasyon, makro veya yeni davranış tanımlamasını sağlayan altyapı.</w:t>
      </w:r>
    </w:p>
    <w:p>
      <w:r>
        <w:t>Detaylar:</w:t>
      </w:r>
    </w:p>
    <w:p>
      <w:r>
        <w:t>• Güvenli sandbox (ör. Python, Lua veya özel dil)</w:t>
      </w:r>
    </w:p>
    <w:p>
      <w:r>
        <w:t>• Macro recorder ile otomatik script üretimi</w:t>
      </w:r>
    </w:p>
    <w:p>
      <w:r>
        <w:t>• Trigger’lara (olaylara) göre aksiyon tetikleme</w:t>
      </w:r>
    </w:p>
    <w:p>
      <w:r>
        <w:t>• Topluluk script paylaşımı</w:t>
      </w:r>
    </w:p>
    <w:p>
      <w:r>
        <w:t>🟪 Hardware Acceleration Layer</w:t>
      </w:r>
    </w:p>
    <w:p>
      <w:r>
        <w:t>Açıklama: Cihazın desteklediği tüm donanım hızlandırma teknolojilerini otomatik algılayıp kullanan optimize katman.</w:t>
      </w:r>
    </w:p>
    <w:p>
      <w:r>
        <w:t>Detaylar:</w:t>
      </w:r>
    </w:p>
    <w:p>
      <w:r>
        <w:t>• OpenGL/ES, Vulkan, Metal, DirectX desteği</w:t>
      </w:r>
    </w:p>
    <w:p>
      <w:r>
        <w:t>• Donanım codec ve AI coprocessor entegrasyonu</w:t>
      </w:r>
    </w:p>
    <w:p>
      <w:r>
        <w:t>• Pil ve ısı yönetimi için dynamic throttle</w:t>
      </w:r>
    </w:p>
    <w:p>
      <w:r>
        <w:t>• Hata durumunda otomatik fallback (software mode)</w:t>
      </w:r>
    </w:p>
    <w:p>
      <w:r>
        <w:t>🟪 Dynamic Memory &amp; Resource Manager</w:t>
      </w:r>
    </w:p>
    <w:p>
      <w:r>
        <w:t>Açıklama: Tüm sistemde RAM, disk, cache gibi kaynakların akıllı yönetimi ve optimizasyonu.</w:t>
      </w:r>
    </w:p>
    <w:p>
      <w:r>
        <w:t>Detaylar:</w:t>
      </w:r>
    </w:p>
    <w:p>
      <w:r>
        <w:t>• Modül bazlı bellek tüketimi takibi</w:t>
      </w:r>
    </w:p>
    <w:p>
      <w:r>
        <w:t>• Bellek taşma, leak ve tıkanma önleyici algoritma</w:t>
      </w:r>
    </w:p>
    <w:p>
      <w:r>
        <w:t>• Gereksiz asset/reçete otomatik temizleme</w:t>
      </w:r>
    </w:p>
    <w:p>
      <w:r>
        <w:t>• Büyük projede dahi çökme önleyici yapı</w:t>
      </w:r>
    </w:p>
    <w:p>
      <w:r>
        <w:t>🟪 Engine Settings &amp; Diagnostics UI</w:t>
      </w:r>
    </w:p>
    <w:p>
      <w:r>
        <w:t>Açıklama: Motorun teknik ayarlarını ve sağlık durumunu gösteren, geliştirici ve ileri kullanıcıya açık arayüz.</w:t>
      </w:r>
    </w:p>
    <w:p>
      <w:r>
        <w:t>Detaylar:</w:t>
      </w:r>
    </w:p>
    <w:p>
      <w:r>
        <w:t>• Render quality, asset limit, debug mode gibi advanced ayarlar</w:t>
      </w:r>
    </w:p>
    <w:p>
      <w:r>
        <w:t>• Log, FPS, RAM, işlem süresi gibi metrikler</w:t>
      </w:r>
    </w:p>
    <w:p>
      <w:r>
        <w:t>• Self-diagnostic &amp; repair (kendini test ve onarma)</w:t>
      </w:r>
    </w:p>
    <w:p>
      <w:r>
        <w:t>• Geliştirici için gizli panel (dışarıya kapalı)</w:t>
      </w:r>
    </w:p>
    <w:p>
      <w:r>
        <w:t>Omnia Pixels — UI/UX Modülleri Listelemesi (Part 16)</w:t>
      </w:r>
    </w:p>
    <w:p>
      <w:r>
        <w:t>🟪 Internal Automation &amp; Sharing Engine</w:t>
      </w:r>
    </w:p>
    <w:p>
      <w:r>
        <w:t>Açıklama: Omnia Pixels uygulamasında API bağımsız, offline çalışan otomasyon ve sosyal medya/platform paylaşım motoru.</w:t>
      </w:r>
    </w:p>
    <w:p>
      <w:r>
        <w:t>Detaylar:</w:t>
      </w:r>
    </w:p>
    <w:p>
      <w:r>
        <w:t>• Android cihazda Share Intent ile direkt paylaşım (Instagram, WhatsApp, vs.)</w:t>
      </w:r>
    </w:p>
    <w:p>
      <w:r>
        <w:t>• Dış API gerektirmeyen, cihaz içi paylaşım (internet zorunlu değil)</w:t>
      </w:r>
    </w:p>
    <w:p>
      <w:r>
        <w:t>• Batch export, otomatik toplu paylaşım, platform seçimi</w:t>
      </w:r>
    </w:p>
    <w:p>
      <w:r>
        <w:t>• Her platform için otomatik metadata ve format düzenlemesi</w:t>
      </w:r>
    </w:p>
    <w:p>
      <w:r>
        <w:t>• Sıralı ve zamanlanmış paylaşım işlevi (ör. otomatik gönder)</w:t>
      </w:r>
    </w:p>
    <w:p>
      <w:r>
        <w:t>🟪 Device Capability Detection &amp; Feature Toggler</w:t>
      </w:r>
    </w:p>
    <w:p>
      <w:r>
        <w:t>Açıklama: Omnia Pixels’in, yüklenen cihazın donanım ve yazılım kapasitesini algılayıp, modülleri 'light' veya 'full' olarak dinamik açıp/kapatmasını sağlayan motor.</w:t>
      </w:r>
    </w:p>
    <w:p>
      <w:r>
        <w:t>Detaylar:</w:t>
      </w:r>
    </w:p>
    <w:p>
      <w:r>
        <w:t>• Android versiyon, RAM, CPU, GPU, ekran çözünürlüğü otomatik algılama</w:t>
      </w:r>
    </w:p>
    <w:p>
      <w:r>
        <w:t>• Her modül için minimum cihaz gereksinimini kontrol etme</w:t>
      </w:r>
    </w:p>
    <w:p>
      <w:r>
        <w:t>• Desteklenmeyen modülleri gizleme veya sadeleştirme (light mode)</w:t>
      </w:r>
    </w:p>
    <w:p>
      <w:r>
        <w:t>• Gelecekte yeni cihazlar çıktıkça otomatik güncelleme desteği</w:t>
      </w:r>
    </w:p>
    <w:p>
      <w:r>
        <w:t>🟪 Modular API Adapter Layer</w:t>
      </w:r>
    </w:p>
    <w:p>
      <w:r>
        <w:t>Açıklama: Hem offline otomasyon motorunu hem de ileride eklenebilecek harici API bağlantılarını (isteğe bağlı) aynı mimaride birleştiren ara katman.</w:t>
      </w:r>
    </w:p>
    <w:p>
      <w:r>
        <w:t>Detaylar:</w:t>
      </w:r>
    </w:p>
    <w:p>
      <w:r>
        <w:t>• Varsayılan olarak uygulama içi offline otomasyon çalışır</w:t>
      </w:r>
    </w:p>
    <w:p>
      <w:r>
        <w:t>• Harici bir API tanımlanırsa (ör. OpenAI, Google, vs.) modül otomatik o adaptöre bağlanır</w:t>
      </w:r>
    </w:p>
    <w:p>
      <w:r>
        <w:t>• Kullanıcı veya geliştirici isterse kendi API anahtarını ekleyebilir</w:t>
      </w:r>
    </w:p>
    <w:p>
      <w:r>
        <w:t>• Sistemde hiçbir zorunlu harici API bağlantısı yok, tamamen tercihe bağlı</w:t>
      </w:r>
    </w:p>
    <w:p>
      <w:r>
        <w:t>🟪 Offline-First Sharing &amp; Automation Example (Kod Mantığı)</w:t>
      </w:r>
    </w:p>
    <w:p>
      <w:r>
        <w:t>Açıklama: API kullanmadan, cihazın kendi paylaşım altyapısıyla çalışan temel paylaşım ve otomasyon mantığı.</w:t>
      </w:r>
    </w:p>
    <w:p>
      <w:r>
        <w:t>Detaylar:</w:t>
      </w:r>
    </w:p>
    <w:p>
      <w:r>
        <w:t>• Paylaşım fonksiyonu, cihazın Share Intent veya dosya paylaşım motorunu tetikler</w:t>
      </w:r>
    </w:p>
    <w:p>
      <w:r>
        <w:t>• Otomasyon için; kullanıcı isterse içerik hazırlandığında otomatik paylaşım ya da export seçer</w:t>
      </w:r>
    </w:p>
    <w:p>
      <w:r>
        <w:t>• Örnek fonksiyon: `paylas(String platform, File file)` -&gt; ilgili uygulamaya gönderir</w:t>
      </w:r>
    </w:p>
    <w:p>
      <w:r>
        <w:t>🟪 Hybrid Feature Deployment</w:t>
      </w:r>
    </w:p>
    <w:p>
      <w:r>
        <w:t>Açıklama: Aynı uygulama paketinde (AAB) hem eski hem yeni Android sürümlerine göre dinamik olarak modül açma/kapatma mantığı.</w:t>
      </w:r>
    </w:p>
    <w:p>
      <w:r>
        <w:t>Detaylar:</w:t>
      </w:r>
    </w:p>
    <w:p>
      <w:r>
        <w:t>• Android 7-15 arası tüm desteklenen cihazlarda temel özellikler aktif</w:t>
      </w:r>
    </w:p>
    <w:p>
      <w:r>
        <w:t>• Yüksek donanımlı cihazlarda gelişmiş özellikler (AI, otomasyon, hızlı export) aktif</w:t>
      </w:r>
    </w:p>
    <w:p>
      <w:r>
        <w:t>• Cihaz desteklemiyorsa kullanıcıya bilgilendirme ve yönlendirme yapılır</w:t>
      </w:r>
    </w:p>
    <w:p>
      <w:r>
        <w:t>• Sistemde kullanılan tüm modüller runtime'da kontrol edilir ve optimize şekilde çalıştırılır</w:t>
      </w:r>
    </w:p>
    <w:p>
      <w:r>
        <w:t>Omnia Pixels — UI/UX Modülleri Listelemesi (Part 17)</w:t>
      </w:r>
    </w:p>
    <w:p>
      <w:r>
        <w:t>🟪 Upscale Engine (Hibrit)</w:t>
      </w:r>
    </w:p>
    <w:p>
      <w:r>
        <w:t>Açıklama: Görüntü çözünürlüğünü artırmak için hem cihaz içinde (offline) hem de internet üzerinden AI API kullanabilen motor.</w:t>
      </w:r>
    </w:p>
    <w:p>
      <w:r>
        <w:t>Detaylar:</w:t>
      </w:r>
    </w:p>
    <w:p>
      <w:r>
        <w:t>• Offline: Real-ESRGAN, GFPGAN veya benzeri model (TensorFlow Lite/ONNX, cihazda çalışır)</w:t>
      </w:r>
    </w:p>
    <w:p>
      <w:r>
        <w:t>• Online: Replicate, HuggingFace gibi ücretsiz upscaling API’leri (kullanıcı kendi key’iyle)</w:t>
      </w:r>
    </w:p>
    <w:p>
      <w:r>
        <w:t>• Kullanıcıya “Cihaz İçi (Offline) / AI API (Online)” seçimi sunar</w:t>
      </w:r>
    </w:p>
    <w:p>
      <w:r>
        <w:t>• Cihaz performansına göre kalite ve hız uyarısı (örn. Poco X6 Pro’da 4K upscale ~7dk sürer, eski cihazda daha uzun)</w:t>
      </w:r>
    </w:p>
    <w:p>
      <w:r>
        <w:t>• Online modda işlem daha hızlı ama internet ve key gerektirir</w:t>
      </w:r>
    </w:p>
    <w:p>
      <w:r>
        <w:t>• Sonuç dosyası otomatik galeriye kaydedilir, ister paylaş ister indir</w:t>
      </w:r>
    </w:p>
    <w:p>
      <w:r>
        <w:t>🟪 Background Remover Engine (Hibrit)</w:t>
      </w:r>
    </w:p>
    <w:p>
      <w:r>
        <w:t>Açıklama: Görseldeki arka planı kaldırmak için hem cihaz içi AI hem de online servisle çalışan motor.</w:t>
      </w:r>
    </w:p>
    <w:p>
      <w:r>
        <w:t>Detaylar:</w:t>
      </w:r>
    </w:p>
    <w:p>
      <w:r>
        <w:t>• Offline: U^2-Net, MODNet veya benzeri lightweight model (mobilde TFLite/ONNX ile)</w:t>
      </w:r>
    </w:p>
    <w:p>
      <w:r>
        <w:t>• Online: Remove.bg alternatifi ücretsiz API’ler (örn. Erase.bg, PhotoRoom free endpoint’leri)</w:t>
      </w:r>
    </w:p>
    <w:p>
      <w:r>
        <w:t>• Kullanıcı seçimine göre modül aktifleşir</w:t>
      </w:r>
    </w:p>
    <w:p>
      <w:r>
        <w:t>• Cihazda çalışırsa “daha uzun sürebilir, pil tüketir” uyarısı verir</w:t>
      </w:r>
    </w:p>
    <w:p>
      <w:r>
        <w:t>• API’de kota veya key biterse otomatik offline moda döner</w:t>
      </w:r>
    </w:p>
    <w:p>
      <w:r>
        <w:t>🟪 Style Transfer &amp; AI Filters Engine (Hibrit)</w:t>
      </w:r>
    </w:p>
    <w:p>
      <w:r>
        <w:t>Açıklama: Görselde sanatsal veya AI destekli stil değişikliği yapmak için hibrit motor.</w:t>
      </w:r>
    </w:p>
    <w:p>
      <w:r>
        <w:t>Detaylar:</w:t>
      </w:r>
    </w:p>
    <w:p>
      <w:r>
        <w:t>• Offline: Fast Neural Style Transfer (mobilde çalışabilen, düşük boyutlu model)</w:t>
      </w:r>
    </w:p>
    <w:p>
      <w:r>
        <w:t>• Online: DeepAI, HuggingFace, Stability.ai gibi ücretsiz stil transferi API’leri</w:t>
      </w:r>
    </w:p>
    <w:p>
      <w:r>
        <w:t>• Her stil/filtreden önce kullanıcıya hangi modun (offline/online) kullanılacağı ve işlem süresi/kalitesi gösterilir</w:t>
      </w:r>
    </w:p>
    <w:p>
      <w:r>
        <w:t>• Yüksek kalite isteyenler online, internet yoksa offline mod önerilir</w:t>
      </w:r>
    </w:p>
    <w:p>
      <w:r>
        <w:t>🟪 Smart Auto-Enhance Engine</w:t>
      </w:r>
    </w:p>
    <w:p>
      <w:r>
        <w:t>Açıklama: Görüntüyü tek tıkla otomatik iyileştiren, hem klasik algoritma hem AI destekli çalışan motor.</w:t>
      </w:r>
    </w:p>
    <w:p>
      <w:r>
        <w:t>Detaylar:</w:t>
      </w:r>
    </w:p>
    <w:p>
      <w:r>
        <w:t>• Offline: Contrast, sharpness, color balance gibi klasik otomasyonlar + mobilde basit AI iyileştirme modeli</w:t>
      </w:r>
    </w:p>
    <w:p>
      <w:r>
        <w:t>• Online: DeepAI, Photofeed gibi ücretsiz otomatik iyileştirme API’leri</w:t>
      </w:r>
    </w:p>
    <w:p>
      <w:r>
        <w:t>• Kullanıcıya, işlem öncesi hızlı bilgi (“AI ile otomatik iyileştirme, eski cihazda daha yavaş”)</w:t>
      </w:r>
    </w:p>
    <w:p>
      <w:r>
        <w:t>• Hata/log sistemiyle başarısız denemeleri arka planda raporlar</w:t>
      </w:r>
    </w:p>
    <w:p>
      <w:r>
        <w:t>🟪 Magic Object Remover (Inpainting Engine, Hibrit)</w:t>
      </w:r>
    </w:p>
    <w:p>
      <w:r>
        <w:t>Açıklama: Görüntüde istenmeyen nesneleri/alanları otomatik kaldıran, hem cihaz içi hem online çalışan inpainting motoru.</w:t>
      </w:r>
    </w:p>
    <w:p>
      <w:r>
        <w:t>Detaylar:</w:t>
      </w:r>
    </w:p>
    <w:p>
      <w:r>
        <w:t>• Offline: LaMa, ZITS gibi mobilde koşan modeller (TFLite, ONNX)</w:t>
      </w:r>
    </w:p>
    <w:p>
      <w:r>
        <w:t>• Online: Replicate, Cleanup.pictures gibi ücretsiz/public endpointler</w:t>
      </w:r>
    </w:p>
    <w:p>
      <w:r>
        <w:t>• Seçim sonrası uyarı (“Offline mod yavaş olabilir, online mod hızlı ama kota gerek”)</w:t>
      </w:r>
    </w:p>
    <w:p>
      <w:r>
        <w:t>• Sonuçta PNG/JPG export edilir, galeriye kaydedilir veya paylaşılır</w:t>
      </w:r>
    </w:p>
    <w:p>
      <w:r>
        <w:t>🟪 Super-Resolution &amp; Detail Boost Engine</w:t>
      </w:r>
    </w:p>
    <w:p>
      <w:r>
        <w:t>Açıklama: Düşük çözünürlüklü veya bulanık görselleri AI ile netleştirip detay kazandıran motor.</w:t>
      </w:r>
    </w:p>
    <w:p>
      <w:r>
        <w:t>Detaylar:</w:t>
      </w:r>
    </w:p>
    <w:p>
      <w:r>
        <w:t>• Offline: SwinIR, SRCNN gibi mobil modeller</w:t>
      </w:r>
    </w:p>
    <w:p>
      <w:r>
        <w:t>• Online: Replicate, DeepAI gibi ücretsiz API’ler</w:t>
      </w:r>
    </w:p>
    <w:p>
      <w:r>
        <w:t>• Kullanıcıya öneri: “Bu işlem cihazınızda X dakika sürer, online seçerseniz hız artar.”</w:t>
      </w:r>
    </w:p>
    <w:p>
      <w:r>
        <w:t>🟪 AI Prompt Generator &amp; Caption Assistant</w:t>
      </w:r>
    </w:p>
    <w:p>
      <w:r>
        <w:t>Açıklama: Yapay zekâ ile görsele uygun açıklama, başlık veya etiket üreten motor. (Hem offline, hem ücretsiz online LLM API ile)</w:t>
      </w:r>
    </w:p>
    <w:p>
      <w:r>
        <w:t>Detaylar:</w:t>
      </w:r>
    </w:p>
    <w:p>
      <w:r>
        <w:t>• Offline: Mobilde çalışan minik LLM modelleri (örn. MobileBERT, TinyGPT, Llama.cpp)</w:t>
      </w:r>
    </w:p>
    <w:p>
      <w:r>
        <w:t>• Online: OpenAI free tier, HuggingFace Inference API, Cohere gibi servisler (key ile)</w:t>
      </w:r>
    </w:p>
    <w:p>
      <w:r>
        <w:t>• Kullanıcıdan görsel seçilince “etiket, başlık, prompt üret” seçeneği gelir</w:t>
      </w:r>
    </w:p>
    <w:p>
      <w:r>
        <w:t>• Sonuçlar doğrudan export veya sosyal medyaya gönderilebilir</w:t>
      </w:r>
    </w:p>
    <w:p>
      <w:r>
        <w:t>🟪 Batch Automation Engine (Otomatik Toplu İşlemler)</w:t>
      </w:r>
    </w:p>
    <w:p>
      <w:r>
        <w:t>Açıklama: Kullanıcıya çoklu görseli sırayla işleyip, otomasyonla birden fazla efekt/motoru arka arkaya çalıştırma imkanı.</w:t>
      </w:r>
    </w:p>
    <w:p>
      <w:r>
        <w:t>Detaylar:</w:t>
      </w:r>
    </w:p>
    <w:p>
      <w:r>
        <w:t>• Offline: Cihazda RAM yeterliyse toplu işleme, otomatik sıraya koyma</w:t>
      </w:r>
    </w:p>
    <w:p>
      <w:r>
        <w:t>• Online: API kotası kadar toplu işleme, key/limit uyarısı</w:t>
      </w:r>
    </w:p>
    <w:p>
      <w:r>
        <w:t>• “İşlemler tamamlandıkça bilgilendirme” ve detaylı hata logu</w:t>
      </w:r>
    </w:p>
    <w:p>
      <w:r>
        <w:t>🟪 Hybrid AI Engine Controller UI</w:t>
      </w:r>
    </w:p>
    <w:p>
      <w:r>
        <w:t>Açıklama: Kullanıcıya her motor/modül için “offline/online” seçimini, işlem süresi/kalitesi bilgisini ve uyarıları gösteren merkezi arayüz.</w:t>
      </w:r>
    </w:p>
    <w:p>
      <w:r>
        <w:t>Detaylar:</w:t>
      </w:r>
    </w:p>
    <w:p>
      <w:r>
        <w:t>• Her motor için offline/online seçme butonu, “tahmini süre” ve “cihaz uyumluluğu” bildirimi</w:t>
      </w:r>
    </w:p>
    <w:p>
      <w:r>
        <w:t>• API key yönetim ekranı (kendi anahtarını ekle/güncelle)</w:t>
      </w:r>
    </w:p>
    <w:p>
      <w:r>
        <w:t>• İşlem sırasında animasyonlu durum göstergeleri, iptal/geri alma</w:t>
      </w:r>
    </w:p>
    <w:p>
      <w:r>
        <w:t>• Sonuçları galeriye kaydet, paylaş, sil gibi seçenekler</w:t>
      </w:r>
    </w:p>
    <w:p>
      <w:r>
        <w:t>Omnia Pixels — UI/UX Modülleri Listelemesi (Part 18)</w:t>
      </w:r>
    </w:p>
    <w:p>
      <w:r>
        <w:t>🟪 Smart Gallery Engine</w:t>
      </w:r>
    </w:p>
    <w:p>
      <w:r>
        <w:t>Açıklama: Tüm projelerin, görsellerin, videoların ve içeriklerin akıllıca sıralanıp yönetildiği galeri motoru.</w:t>
      </w:r>
    </w:p>
    <w:p>
      <w:r>
        <w:t>Detaylar:</w:t>
      </w:r>
    </w:p>
    <w:p>
      <w:r>
        <w:t>• Otomatik klasör &amp; koleksiyon oluşturma (AI ile temaya, tarihe, işleme göre gruplama)</w:t>
      </w:r>
    </w:p>
    <w:p>
      <w:r>
        <w:t>• Dosya tipi, çözünürlük, efekt veya modüle göre filtreleme ve arama</w:t>
      </w:r>
    </w:p>
    <w:p>
      <w:r>
        <w:t>• Favori/öncelikli içerik listesi</w:t>
      </w:r>
    </w:p>
    <w:p>
      <w:r>
        <w:t>• Thumbnail önizleme, hızlı yükleme, swipe ile tam ekran gezinti</w:t>
      </w:r>
    </w:p>
    <w:p>
      <w:r>
        <w:t>🟪 Project Version Control &amp; Timeline</w:t>
      </w:r>
    </w:p>
    <w:p>
      <w:r>
        <w:t>Açıklama: Bir proje/görsel üzerinde yapılan her düzenleme veya değişikliğin adım adım izlenip, istenirse geri alınabildiği sürüm ve zaman çizelgesi motoru.</w:t>
      </w:r>
    </w:p>
    <w:p>
      <w:r>
        <w:t>Detaylar:</w:t>
      </w:r>
    </w:p>
    <w:p>
      <w:r>
        <w:t>• Tüm değişiklikler otomatik kaydedilir (history stack)</w:t>
      </w:r>
    </w:p>
    <w:p>
      <w:r>
        <w:t>• Geri alma (undo-redo) ve dallanmış proje desteği (branch/fork gibi)</w:t>
      </w:r>
    </w:p>
    <w:p>
      <w:r>
        <w:t>• Zamana göre filtreleme: “Dün yapılanlar”, “Son 1 hafta”, “Tüm zamanlar”</w:t>
      </w:r>
    </w:p>
    <w:p>
      <w:r>
        <w:t>• Her sürüm için not, açıklama ve otomatik thumbnail eklenebilir</w:t>
      </w:r>
    </w:p>
    <w:p>
      <w:r>
        <w:t>🟪 Tagging &amp; Smart Search Engine</w:t>
      </w:r>
    </w:p>
    <w:p>
      <w:r>
        <w:t>Açıklama: Görsellere otomatik/manuel etiket ekleme ve akıllı arama motoru.</w:t>
      </w:r>
    </w:p>
    <w:p>
      <w:r>
        <w:t>Detaylar:</w:t>
      </w:r>
    </w:p>
    <w:p>
      <w:r>
        <w:t>• AI ile otomatik etiketleme (ör: “kumsal”, “portre”, “gece”, “yemek” vb.)</w:t>
      </w:r>
    </w:p>
    <w:p>
      <w:r>
        <w:t>• Kullanıcı kendi custom tag’lerini ekleyebilir</w:t>
      </w:r>
    </w:p>
    <w:p>
      <w:r>
        <w:t>• Çoklu kriterle gelişmiş filtreleme (tarih, etiket, efekt, boyut, kalite)</w:t>
      </w:r>
    </w:p>
    <w:p>
      <w:r>
        <w:t>• Etiket ve içeriğe göre öneri sunan akıllı arama paneli</w:t>
      </w:r>
    </w:p>
    <w:p>
      <w:r>
        <w:t>🟪 Project Sharing &amp; Collaboration Layer</w:t>
      </w:r>
    </w:p>
    <w:p>
      <w:r>
        <w:t>Açıklama: Projeleri başka kullanıcıya gönderme, paylaşma veya birlikte çalışma altyapısı.</w:t>
      </w:r>
    </w:p>
    <w:p>
      <w:r>
        <w:t>Detaylar:</w:t>
      </w:r>
    </w:p>
    <w:p>
      <w:r>
        <w:t>• Paylaşımda watermark, gizlilik/şifre koruma, süreli erişim seçenekleri</w:t>
      </w:r>
    </w:p>
    <w:p>
      <w:r>
        <w:t>• Projeyi .zip veya .omnia formatında export/import etme</w:t>
      </w:r>
    </w:p>
    <w:p>
      <w:r>
        <w:t>• Yorum, revizyon, birlikte düzenleme için temel araçlar (ileride canlı kolaborasyon eklenebilir)</w:t>
      </w:r>
    </w:p>
    <w:p>
      <w:r>
        <w:t>• Cloud drive ve sosyal medya ile entegre paylaşım</w:t>
      </w:r>
    </w:p>
    <w:p>
      <w:r>
        <w:t>🟪 Recycle Bin &amp; Secure Deletion</w:t>
      </w:r>
    </w:p>
    <w:p>
      <w:r>
        <w:t>Açıklama: Silinen görsellerin/işlerin güvenli şekilde kurtarılması veya kalıcı silinmesi modülü.</w:t>
      </w:r>
    </w:p>
    <w:p>
      <w:r>
        <w:t>Detaylar:</w:t>
      </w:r>
    </w:p>
    <w:p>
      <w:r>
        <w:t>• Tüm silinen dosyalar geçici recycle bin’de tutulur, istediğin zaman kurtarılır</w:t>
      </w:r>
    </w:p>
    <w:p>
      <w:r>
        <w:t>• Kalıcı silme (wipe) ile verinin geri döndürülemez şekilde silinmesi (gizlilik için)</w:t>
      </w:r>
    </w:p>
    <w:p>
      <w:r>
        <w:t>• Otomatik “belirli sürede boşalt” ve kullanıcıya hatırlatma</w:t>
      </w:r>
    </w:p>
    <w:p>
      <w:r>
        <w:t>• Büyük dosya temizliği ve depolama optimizasyonu önerileri</w:t>
      </w:r>
    </w:p>
    <w:p>
      <w:r>
        <w:t>🟪 Favorites &amp; Quick Access Panel</w:t>
      </w:r>
    </w:p>
    <w:p>
      <w:r>
        <w:t>Açıklama: Kullanıcının sık kullandığı, favori olarak işaretlediği proje ve görseller için hızlı erişim alanı.</w:t>
      </w:r>
    </w:p>
    <w:p>
      <w:r>
        <w:t>Detaylar:</w:t>
      </w:r>
    </w:p>
    <w:p>
      <w:r>
        <w:t>• Ana ekranda veya özel panelde favoriler sekmesi</w:t>
      </w:r>
    </w:p>
    <w:p>
      <w:r>
        <w:t>• Sürükle-bırak ile hızlı favori ekleme/çıkarma</w:t>
      </w:r>
    </w:p>
    <w:p>
      <w:r>
        <w:t>• Son açılan, en çok düzenlenen, en çok paylaşılan içerikler için otomatik hızlı link</w:t>
      </w:r>
    </w:p>
    <w:p>
      <w:r>
        <w:t>• Favori/öncelikli projeler için renkli/ikonlu ayrım</w:t>
      </w:r>
    </w:p>
    <w:p>
      <w:r>
        <w:t>🟪 Bulk Import &amp; Export Engine</w:t>
      </w:r>
    </w:p>
    <w:p>
      <w:r>
        <w:t>Açıklama: Toplu görsel/proje içe ve dışa aktarma motoru.</w:t>
      </w:r>
    </w:p>
    <w:p>
      <w:r>
        <w:t>Detaylar:</w:t>
      </w:r>
    </w:p>
    <w:p>
      <w:r>
        <w:t>• Galeriden klasör, albüm veya çoklu seçimi topluca ekleyip hızlıca işleme alınması</w:t>
      </w:r>
    </w:p>
    <w:p>
      <w:r>
        <w:t>• Export sırasında format seçimi (JPG, PNG, TIFF, .omnia vs.)</w:t>
      </w:r>
    </w:p>
    <w:p>
      <w:r>
        <w:t>• Otomatik isimlendirme ve organize etme</w:t>
      </w:r>
    </w:p>
    <w:p>
      <w:r>
        <w:t>• Büyük boyutlu projeler için arka planda hızlı aktarım (progress bar, pause/resume)</w:t>
      </w:r>
    </w:p>
    <w:p>
      <w:r>
        <w:t>Omnia Pixels — UI/UX Modülleri Listelemesi (Part 19)</w:t>
      </w:r>
    </w:p>
    <w:p>
      <w:r>
        <w:t>🟪 Universal Export Engine</w:t>
      </w:r>
    </w:p>
    <w:p>
      <w:r>
        <w:t>Açıklama: Tüm görselleri, projeleri ve işlenen içerikleri farklı formatlarda, farklı kalite ve boyutlarda dışa aktaran ana motor.</w:t>
      </w:r>
    </w:p>
    <w:p>
      <w:r>
        <w:t>Detaylar:</w:t>
      </w:r>
    </w:p>
    <w:p>
      <w:r>
        <w:t>• JPEG, PNG, TIFF, PDF, .omnia, ZIP export seçenekleri</w:t>
      </w:r>
    </w:p>
    <w:p>
      <w:r>
        <w:t>• Çözünürlük, kalite ve dosya boyutu ayarı</w:t>
      </w:r>
    </w:p>
    <w:p>
      <w:r>
        <w:t>• Toplu export: Birden fazla dosyayı tek seferde paketleme</w:t>
      </w:r>
    </w:p>
    <w:p>
      <w:r>
        <w:t>• Akıllı dosya isimlendirme, tarih ve koleksiyon bazlı organize etme</w:t>
      </w:r>
    </w:p>
    <w:p>
      <w:r>
        <w:t>• Export öncesi canlı önizleme ve kalite uyarısı</w:t>
      </w:r>
    </w:p>
    <w:p>
      <w:r>
        <w:t>🟪 Platform-Specific Export Profiles</w:t>
      </w:r>
    </w:p>
    <w:p>
      <w:r>
        <w:t>Açıklama: Instagram, TikTok, Twitter/X, WhatsApp, Pinterest gibi platformlar için otomatik çözünürlük ve dosya uyumluluğu sağlayan profil sistemi.</w:t>
      </w:r>
    </w:p>
    <w:p>
      <w:r>
        <w:t>Detaylar:</w:t>
      </w:r>
    </w:p>
    <w:p>
      <w:r>
        <w:t>• Her platformun ideal çözünürlüğüne göre otomatik kırpma/scale (örn. IG Story, TikTok Reels, Pinterest Pin, vs.)</w:t>
      </w:r>
    </w:p>
    <w:p>
      <w:r>
        <w:t>• Dosya formatı ve boyut limiti uyarısı</w:t>
      </w:r>
    </w:p>
    <w:p>
      <w:r>
        <w:t>• Otomatik meta veri (başlık, açıklama, hashtag) ekleme opsiyonu</w:t>
      </w:r>
    </w:p>
    <w:p>
      <w:r>
        <w:t>• Export edilen dosyayı ilgili platformda aç veya direkt paylaş</w:t>
      </w:r>
    </w:p>
    <w:p>
      <w:r>
        <w:t>🟪 Quick Social Sharing &amp; Intent Layer</w:t>
      </w:r>
    </w:p>
    <w:p>
      <w:r>
        <w:t>Açıklama: İşlenen içerikleri tek tıkla tüm popüler sosyal medya ve mesajlaşma uygulamalarına gönderen hızlı paylaşım motoru.</w:t>
      </w:r>
    </w:p>
    <w:p>
      <w:r>
        <w:t>Detaylar:</w:t>
      </w:r>
    </w:p>
    <w:p>
      <w:r>
        <w:t>• Android Share Intent entegrasyonu</w:t>
      </w:r>
    </w:p>
    <w:p>
      <w:r>
        <w:t>• Tekli/çoklu dosya seçimiyle anında paylaşım</w:t>
      </w:r>
    </w:p>
    <w:p>
      <w:r>
        <w:t>• Favori platformları “öncelikli paylaşım” panelinde tutma</w:t>
      </w:r>
    </w:p>
    <w:p>
      <w:r>
        <w:t>• Paylaşım sonrası istatistik/log kaydı (isteğe bağlı)</w:t>
      </w:r>
    </w:p>
    <w:p>
      <w:r>
        <w:t>🟪 Cloud Backup &amp; Multi-Device Sync</w:t>
      </w:r>
    </w:p>
    <w:p>
      <w:r>
        <w:t>Açıklama: Projeleri ve görselleri bulut tabanlı olarak yedekleme ve birden fazla cihazda otomatik senkronizasyon.</w:t>
      </w:r>
    </w:p>
    <w:p>
      <w:r>
        <w:t>Detaylar:</w:t>
      </w:r>
    </w:p>
    <w:p>
      <w:r>
        <w:t>• Google Drive, OneDrive, Dropbox gibi servislerle tam entegrasyon</w:t>
      </w:r>
    </w:p>
    <w:p>
      <w:r>
        <w:t>• Otomatik/manuel yedek alma, geri yükleme</w:t>
      </w:r>
    </w:p>
    <w:p>
      <w:r>
        <w:t>• Cihazlar arası otomatik eşitleme ve çakışma yönetimi</w:t>
      </w:r>
    </w:p>
    <w:p>
      <w:r>
        <w:t>• Şifreli ve güvenli veri transferi, gizlilik politikası uyumu</w:t>
      </w:r>
    </w:p>
    <w:p>
      <w:r>
        <w:t>🟪 API &amp; External Automation Connectors</w:t>
      </w:r>
    </w:p>
    <w:p>
      <w:r>
        <w:t>Açıklama: Harici uygulama, otomasyon servisi ve API’lara içerik göndermek için hazır altyapı (IFTTT, Zapier, vb.)</w:t>
      </w:r>
    </w:p>
    <w:p>
      <w:r>
        <w:t>Detaylar:</w:t>
      </w:r>
    </w:p>
    <w:p>
      <w:r>
        <w:t>• Webhook ile otomatik tetikleme (ör: “İşlem tamamlanınca Google Sheets’e ekle”)</w:t>
      </w:r>
    </w:p>
    <w:p>
      <w:r>
        <w:t>• API anahtarı yönetimi ve güvenlik</w:t>
      </w:r>
    </w:p>
    <w:p>
      <w:r>
        <w:t>• Export edilen içeriğin dış servise otomatik upload’u</w:t>
      </w:r>
    </w:p>
    <w:p>
      <w:r>
        <w:t>• Kendi yazılım ekosistemine dışa açılım için SDK/dökümantasyon altyapısı</w:t>
      </w:r>
    </w:p>
    <w:p>
      <w:r>
        <w:t>🟪 Export History &amp; Undo Manager</w:t>
      </w:r>
    </w:p>
    <w:p>
      <w:r>
        <w:t>Açıklama: Tüm dışa aktarılan dosyaların geçmişini, hangi ayarda/formatta export edildiğini ve istenirse geri alınmasını yöneten motor.</w:t>
      </w:r>
    </w:p>
    <w:p>
      <w:r>
        <w:t>Detaylar:</w:t>
      </w:r>
    </w:p>
    <w:p>
      <w:r>
        <w:t>• Export edilen her dosya için zaman, format, hedef platform kaydı</w:t>
      </w:r>
    </w:p>
    <w:p>
      <w:r>
        <w:t>• İstenirse eski ayarlarla yeniden export veya “geri al” seçeneği</w:t>
      </w:r>
    </w:p>
    <w:p>
      <w:r>
        <w:t>• Export edilen dosyaların otomatik arşivlenmesi ve toplu temizliği</w:t>
      </w:r>
    </w:p>
    <w:p>
      <w:r>
        <w:t>• Hata ve işlem logları ile kapsamlı raporlama</w:t>
      </w:r>
    </w:p>
    <w:p>
      <w:r>
        <w:t>Omnia Pixels — UI/UX Modülleri Listelemesi (Part 20)</w:t>
      </w:r>
    </w:p>
    <w:p>
      <w:r>
        <w:t>🟪 Advanced Settings &amp; Preferences Engine</w:t>
      </w:r>
    </w:p>
    <w:p>
      <w:r>
        <w:t>Açıklama: Uygulamanın tüm genel ayarlarını, kullanıcı tercihlerini ve gelişmiş özellikleri tek panelde yöneten modül.</w:t>
      </w:r>
    </w:p>
    <w:p>
      <w:r>
        <w:t>Detaylar:</w:t>
      </w:r>
    </w:p>
    <w:p>
      <w:r>
        <w:t>• Tema (dark/light/auto), ana renkler ve font seçimi</w:t>
      </w:r>
    </w:p>
    <w:p>
      <w:r>
        <w:t>• Dil/locale ayarı ve çoklu dil desteği</w:t>
      </w:r>
    </w:p>
    <w:p>
      <w:r>
        <w:t>• Yedekleme, cache temizliği, uygulama sıfırlama seçenekleri</w:t>
      </w:r>
    </w:p>
    <w:p>
      <w:r>
        <w:t>• Her ana motor/modül için açma/kapama, varsayılan mod seçimi</w:t>
      </w:r>
    </w:p>
    <w:p>
      <w:r>
        <w:t>• Geliştirici/gizli ayarlar (debug, test, logs vs.)</w:t>
      </w:r>
    </w:p>
    <w:p>
      <w:r>
        <w:t>🟪 Notification &amp; Alert Manager</w:t>
      </w:r>
    </w:p>
    <w:p>
      <w:r>
        <w:t>Açıklama: Uygulama içi ve sistem bazlı bildirimlerin, uyarıların ve bilgilendirme mesajlarının yönetildiği katman.</w:t>
      </w:r>
    </w:p>
    <w:p>
      <w:r>
        <w:t>Detaylar:</w:t>
      </w:r>
    </w:p>
    <w:p>
      <w:r>
        <w:t>• İşlem tamamlandı, hata oluştu, yeni güncelleme, export bitti gibi bildirimler</w:t>
      </w:r>
    </w:p>
    <w:p>
      <w:r>
        <w:t>• Push notification (isteğe bağlı)</w:t>
      </w:r>
    </w:p>
    <w:p>
      <w:r>
        <w:t>• Sessiz mod, önemli bildirim önceliği (örn. sadece export/log bildirimleri aktif)</w:t>
      </w:r>
    </w:p>
    <w:p>
      <w:r>
        <w:t>• Bildirim geçmişi ve toplu silme</w:t>
      </w:r>
    </w:p>
    <w:p>
      <w:r>
        <w:t>• Kişisel hatırlatıcılar ve zamanlayıcılar</w:t>
      </w:r>
    </w:p>
    <w:p>
      <w:r>
        <w:t>🟪 User Profile &amp; Identity Manager</w:t>
      </w:r>
    </w:p>
    <w:p>
      <w:r>
        <w:t>Açıklama: Kullanıcıya özel profil, avatar, isim, bağlantılı sosyal hesaplar ve uygulama içi kişiselleştirme paneli.</w:t>
      </w:r>
    </w:p>
    <w:p>
      <w:r>
        <w:t>Detaylar:</w:t>
      </w:r>
    </w:p>
    <w:p>
      <w:r>
        <w:t>• Profil fotoğrafı, kullanıcı adı, kısa biyografi</w:t>
      </w:r>
    </w:p>
    <w:p>
      <w:r>
        <w:t>• Sosyal medya bağlantıları, premium/standart kullanıcı ayrımı</w:t>
      </w:r>
    </w:p>
    <w:p>
      <w:r>
        <w:t>• Kişisel istatistik ve kullanım geçmişi</w:t>
      </w:r>
    </w:p>
    <w:p>
      <w:r>
        <w:t>• Karanlık mod/kişiselleştirilmiş ana ekran</w:t>
      </w:r>
    </w:p>
    <w:p>
      <w:r>
        <w:t>• Profil ve verilerin GDPR uyumlu silinmesi</w:t>
      </w:r>
    </w:p>
    <w:p>
      <w:r>
        <w:t>🟪 Personalization &amp; Customization Panel</w:t>
      </w:r>
    </w:p>
    <w:p>
      <w:r>
        <w:t>Açıklama: Kullanıcıya uygulama deneyimini kendine göre özelleştirme ve kişiselleştirme imkanı sağlayan panel.</w:t>
      </w:r>
    </w:p>
    <w:p>
      <w:r>
        <w:t>Detaylar:</w:t>
      </w:r>
    </w:p>
    <w:p>
      <w:r>
        <w:t>• Ana ekran widget’ları, sık kullanılan modülleri sabitleme</w:t>
      </w:r>
    </w:p>
    <w:p>
      <w:r>
        <w:t>• Buton/ikon/animasyon paketleri seçimi</w:t>
      </w:r>
    </w:p>
    <w:p>
      <w:r>
        <w:t>• Gesture (hareket) kontrolleriyle hızlı erişim atama</w:t>
      </w:r>
    </w:p>
    <w:p>
      <w:r>
        <w:t>• Kişisel arka plan, sticker ve temalar</w:t>
      </w:r>
    </w:p>
    <w:p>
      <w:r>
        <w:t>• Otomatik temaya geçiş (örn. gece/gündüz)</w:t>
      </w:r>
    </w:p>
    <w:p>
      <w:r>
        <w:t>🟪 Data Privacy &amp; Security Controls</w:t>
      </w:r>
    </w:p>
    <w:p>
      <w:r>
        <w:t>Açıklama: Kullanıcının veri gizliliğini ve uygulamanın güvenliğini kolayca yönetmesini sağlayan ayar katmanı.</w:t>
      </w:r>
    </w:p>
    <w:p>
      <w:r>
        <w:t>Detaylar:</w:t>
      </w:r>
    </w:p>
    <w:p>
      <w:r>
        <w:t>• Uygulama izinleri (kamera, galeri, internet vs.) detaylı yönetim</w:t>
      </w:r>
    </w:p>
    <w:p>
      <w:r>
        <w:t>• Şifre, parmak izi, yüz tanıma (biometric unlock) ile koruma</w:t>
      </w:r>
    </w:p>
    <w:p>
      <w:r>
        <w:t>• 2FA (isteğe bağlı) ve güvenlik logları</w:t>
      </w:r>
    </w:p>
    <w:p>
      <w:r>
        <w:t>• Otomatik veri şifreleme ve cloud backup privacy ayarları</w:t>
      </w:r>
    </w:p>
    <w:p>
      <w:r>
        <w:t>• GDPR ve KVKK uyumlu veri silme/taşıma</w:t>
      </w:r>
    </w:p>
    <w:p>
      <w:r>
        <w:t>🟪 Help &amp; Support Center</w:t>
      </w:r>
    </w:p>
    <w:p>
      <w:r>
        <w:t>Açıklama: Kullanıcıların yardım, SSS, teknik destek ve geri bildirim gönderebildiği destek merkezi.</w:t>
      </w:r>
    </w:p>
    <w:p>
      <w:r>
        <w:t>Detaylar:</w:t>
      </w:r>
    </w:p>
    <w:p>
      <w:r>
        <w:t>• Sıkça Sorulan Sorular ve anında cevaplar (AI destekli arama)</w:t>
      </w:r>
    </w:p>
    <w:p>
      <w:r>
        <w:t>• Canlı destek chat veya hızlı talep oluşturma</w:t>
      </w:r>
    </w:p>
    <w:p>
      <w:r>
        <w:t>• Geri bildirim toplama ve puanlama</w:t>
      </w:r>
    </w:p>
    <w:p>
      <w:r>
        <w:t>• Sorun bildirimi, hata logu gönderme</w:t>
      </w:r>
    </w:p>
    <w:p>
      <w:r>
        <w:t>• Güncellemeler ve yeni özellik duyuruları</w:t>
      </w:r>
    </w:p>
    <w:p>
      <w:r>
        <w:t>Omnia Pixels — UI/UX Modülleri Listelemesi (Part 21)</w:t>
      </w:r>
    </w:p>
    <w:p>
      <w:r>
        <w:t>🟪 Premium Features &amp; Paywall Engine</w:t>
      </w:r>
    </w:p>
    <w:p>
      <w:r>
        <w:t>Açıklama: Uygulamanın ücretsiz ve ücretli özelliklerini yöneten, premium fonksiyonları ve erişimi denetleyen ana motor.</w:t>
      </w:r>
    </w:p>
    <w:p>
      <w:r>
        <w:t>Detaylar:</w:t>
      </w:r>
    </w:p>
    <w:p>
      <w:r>
        <w:t>• Free ve premium özelliklerin ayrımı (örn. 4K upscale, toplu export, gelişmiş AI filtreler)</w:t>
      </w:r>
    </w:p>
    <w:p>
      <w:r>
        <w:t>• Deneme süresi (free trial), süreli açma, premium yükseltme</w:t>
      </w:r>
    </w:p>
    <w:p>
      <w:r>
        <w:t>• Tek seferlik satın alma veya abonelik (monthly/annual plan)</w:t>
      </w:r>
    </w:p>
    <w:p>
      <w:r>
        <w:t>• Premium kullanıcılara özel destek, ekstra cloud storage vs.</w:t>
      </w:r>
    </w:p>
    <w:p>
      <w:r>
        <w:t>• Dinamik “paywall” ekranları, özelleştirilebilir yükseltme teklifi</w:t>
      </w:r>
    </w:p>
    <w:p>
      <w:r>
        <w:t>🟪 In-App Store &amp; Asset Marketplace</w:t>
      </w:r>
    </w:p>
    <w:p>
      <w:r>
        <w:t>Açıklama: Uygulama içi içerik, eklenti, preset, efekt, sticker, font ve tema mağazası altyapısı.</w:t>
      </w:r>
    </w:p>
    <w:p>
      <w:r>
        <w:t>Detaylar:</w:t>
      </w:r>
    </w:p>
    <w:p>
      <w:r>
        <w:t>• Asset, efekt, preset, sticker, font, tema satın alma veya kazanma</w:t>
      </w:r>
    </w:p>
    <w:p>
      <w:r>
        <w:t>• Kategoriye göre filtreleme, popüler/yeni/önerilen sıralama</w:t>
      </w:r>
    </w:p>
    <w:p>
      <w:r>
        <w:t>• Ücretsiz ve premium içerik ayrımı</w:t>
      </w:r>
    </w:p>
    <w:p>
      <w:r>
        <w:t>• Kullanıcıdan kullanıcıya içerik paylaşımı (future-proof, topluluk marketi)</w:t>
      </w:r>
    </w:p>
    <w:p>
      <w:r>
        <w:t>• Satın alınan içerikler otomatik olarak galeri/asset listesine eklenir</w:t>
      </w:r>
    </w:p>
    <w:p>
      <w:r>
        <w:t>🟪 Secure Payment &amp; Subscription Module</w:t>
      </w:r>
    </w:p>
    <w:p>
      <w:r>
        <w:t>Açıklama: Tüm satın alma, ödeme ve abonelik işlemlerini güvenli ve hızlı yöneten katman.</w:t>
      </w:r>
    </w:p>
    <w:p>
      <w:r>
        <w:t>Detaylar:</w:t>
      </w:r>
    </w:p>
    <w:p>
      <w:r>
        <w:t>• Google Play Billing ve diğer ödeme sağlayıcıları entegrasyonu</w:t>
      </w:r>
    </w:p>
    <w:p>
      <w:r>
        <w:t>• Tek tıkla ödeme, kart/ödeme bilgisi şifreleme</w:t>
      </w:r>
    </w:p>
    <w:p>
      <w:r>
        <w:t>• Fatura, geçmiş satın alımlar, iade ve iptal yönetimi</w:t>
      </w:r>
    </w:p>
    <w:p>
      <w:r>
        <w:t>• Abonelik yenileme ve bitiş uyarıları, deneme süresi bildirimleri</w:t>
      </w:r>
    </w:p>
    <w:p>
      <w:r>
        <w:t>• Güvenli, GDPR/KVKK uyumlu ödeme altyapısı</w:t>
      </w:r>
    </w:p>
    <w:p>
      <w:r>
        <w:t>🟪 Offer, Promo &amp; Loyalty Engine</w:t>
      </w:r>
    </w:p>
    <w:p>
      <w:r>
        <w:t>Açıklama: Kampanya, indirim, promosyon kodu ve sadakat sistemi.</w:t>
      </w:r>
    </w:p>
    <w:p>
      <w:r>
        <w:t>Detaylar:</w:t>
      </w:r>
    </w:p>
    <w:p>
      <w:r>
        <w:t>• Dönemsel indirimler, özel gün teklifleri, promosyon kodu ile premium açma</w:t>
      </w:r>
    </w:p>
    <w:p>
      <w:r>
        <w:t>• Sadakat/puan sistemi (örn. sık kullanan ödül kazanır)</w:t>
      </w:r>
    </w:p>
    <w:p>
      <w:r>
        <w:t>• Kullanıcıya göre kişiselleştirilmiş teklif ve e-posta bildirimi</w:t>
      </w:r>
    </w:p>
    <w:p>
      <w:r>
        <w:t>• Tekrar gelen müşteriye özel “geri dönüş bonusu”</w:t>
      </w:r>
    </w:p>
    <w:p>
      <w:r>
        <w:t>• Kampanya raporu ve analizleri</w:t>
      </w:r>
    </w:p>
    <w:p>
      <w:r>
        <w:t>🟪 Rewarded Ads &amp; Freemium Unlock</w:t>
      </w:r>
    </w:p>
    <w:p>
      <w:r>
        <w:t>Açıklama: Reklam izleyerek veya basit görevleri tamamlayarak premium özellikleri kısa süreliğine açma altyapısı.</w:t>
      </w:r>
    </w:p>
    <w:p>
      <w:r>
        <w:t>Detaylar:</w:t>
      </w:r>
    </w:p>
    <w:p>
      <w:r>
        <w:t>• Video reklam/mini oyun izleyerek geçici premium özellik açma</w:t>
      </w:r>
    </w:p>
    <w:p>
      <w:r>
        <w:t>• “Freemium unlock” görevleri (örn. sosyal paylaşım yap, inceleme bırak, arkadaş davet et)</w:t>
      </w:r>
    </w:p>
    <w:p>
      <w:r>
        <w:t>• İzlenen reklam, açılan premium mod loglama</w:t>
      </w:r>
    </w:p>
    <w:p>
      <w:r>
        <w:t>• Limitli kullanım ve spam koruması</w:t>
      </w:r>
    </w:p>
    <w:p>
      <w:r>
        <w:t>• Kullanıcıya ödül geçmişi ve kalan haklar paneli</w:t>
      </w:r>
    </w:p>
    <w:p>
      <w:r>
        <w:t>Omnia Pixels — UI/UX Modülleri Listelemesi (Part 22)</w:t>
      </w:r>
    </w:p>
    <w:p>
      <w:r>
        <w:t>🟪 User Analytics &amp; Behavior Insights</w:t>
      </w:r>
    </w:p>
    <w:p>
      <w:r>
        <w:t>Açıklama: Kullanıcıların uygulamadaki tüm hareketlerini, tercihlerini ve kullanım istatistiklerini toplayıp analiz eden, gelişmiş içgörü motoru.</w:t>
      </w:r>
    </w:p>
    <w:p>
      <w:r>
        <w:t>Detaylar:</w:t>
      </w:r>
    </w:p>
    <w:p>
      <w:r>
        <w:t>• Modül/modül kullanım oranları, en çok tıklanan fonksiyonlar</w:t>
      </w:r>
    </w:p>
    <w:p>
      <w:r>
        <w:t>• Oturum süresi, günlük/haftalık/aylık aktif kullanıcı (DAU/WAU/MAU)</w:t>
      </w:r>
    </w:p>
    <w:p>
      <w:r>
        <w:t>• Hangi özellik, hangi kullanıcı segmentinde daha popüler</w:t>
      </w:r>
    </w:p>
    <w:p>
      <w:r>
        <w:t>• Anonimleştirilmiş veri ile gizlilik koruması</w:t>
      </w:r>
    </w:p>
    <w:p>
      <w:r>
        <w:t>• Grafik/rapor paneli (kendi UI veya 3rd party dashboard)</w:t>
      </w:r>
    </w:p>
    <w:p>
      <w:r>
        <w:t>🟪 Real-Time Event &amp; Error Logging</w:t>
      </w:r>
    </w:p>
    <w:p>
      <w:r>
        <w:t>Açıklama: Uygulamanın tüm hata, uyarı ve olaylarını gerçek zamanlı izleyip kaydeden, detaylı log sistemi.</w:t>
      </w:r>
    </w:p>
    <w:p>
      <w:r>
        <w:t>Detaylar:</w:t>
      </w:r>
    </w:p>
    <w:p>
      <w:r>
        <w:t>• Modül bazlı hata ve performans log’u (crash, yavaşlama, network error)</w:t>
      </w:r>
    </w:p>
    <w:p>
      <w:r>
        <w:t>• Özel “debug mode” ile ekstra detay yakalama</w:t>
      </w:r>
    </w:p>
    <w:p>
      <w:r>
        <w:t>• Otomatik hata bildirimi (kullanıcıdan izin alınarak)</w:t>
      </w:r>
    </w:p>
    <w:p>
      <w:r>
        <w:t>• Log export (txt, json, csv) ve otomatik temizleme (belli aralıklarla)</w:t>
      </w:r>
    </w:p>
    <w:p>
      <w:r>
        <w:t>• Geliştirici panelinde canlı log akışı ve filtreleme</w:t>
      </w:r>
    </w:p>
    <w:p>
      <w:r>
        <w:t>🟪 User Feedback &amp; Survey Engine</w:t>
      </w:r>
    </w:p>
    <w:p>
      <w:r>
        <w:t>Açıklama: Kullanıcılardan anlık geri bildirim, değerlendirme ve anket alabileceğin feedback modülü.</w:t>
      </w:r>
    </w:p>
    <w:p>
      <w:r>
        <w:t>Detaylar:</w:t>
      </w:r>
    </w:p>
    <w:p>
      <w:r>
        <w:t>• Uygulama içi popup/mini form ile hızlı yorum/toplama</w:t>
      </w:r>
    </w:p>
    <w:p>
      <w:r>
        <w:t>• Özelleştirilebilir anket/soru tipi (puanlama, açık uçlu, seçimli)</w:t>
      </w:r>
    </w:p>
    <w:p>
      <w:r>
        <w:t>• Kullanıcıya göre tetiklenen (örn. 3. kullanımda “memnun musun?”)</w:t>
      </w:r>
    </w:p>
    <w:p>
      <w:r>
        <w:t>• Toplanan verinin otomatik analiz ve raporu</w:t>
      </w:r>
    </w:p>
    <w:p>
      <w:r>
        <w:t>• İyi/olumsuz yorumlara otomatik yanıt önerisi (AI destekli)</w:t>
      </w:r>
    </w:p>
    <w:p>
      <w:r>
        <w:t>🟪 Crash Reporting &amp; Automated Diagnostics</w:t>
      </w:r>
    </w:p>
    <w:p>
      <w:r>
        <w:t>Açıklama: Uygulama çökmelerini, kritik hataları ve anomali durumlarını anında raporlayıp, otomatik tanı koyan altyapı.</w:t>
      </w:r>
    </w:p>
    <w:p>
      <w:r>
        <w:t>Detaylar:</w:t>
      </w:r>
    </w:p>
    <w:p>
      <w:r>
        <w:t>• Crash durumunda tüm cihaz/oturum detayının kaydı (izinle)</w:t>
      </w:r>
    </w:p>
    <w:p>
      <w:r>
        <w:t>• Otomatik hata analizi, “en sık yaşanan sorunlar” listesi</w:t>
      </w:r>
    </w:p>
    <w:p>
      <w:r>
        <w:t>• Geliştiriciye doğrudan email veya panel bildirimi</w:t>
      </w:r>
    </w:p>
    <w:p>
      <w:r>
        <w:t>• Self-diagnose (kendi kendini test) özelliği ve çözüm önerileri</w:t>
      </w:r>
    </w:p>
    <w:p>
      <w:r>
        <w:t>• Hata sonrası kullanıcıya “tekrar dene” veya “rapor gönder” opsiyonu</w:t>
      </w:r>
    </w:p>
    <w:p>
      <w:r>
        <w:t>🟪 Custom Events &amp; Funnel Tracking</w:t>
      </w:r>
    </w:p>
    <w:p>
      <w:r>
        <w:t>Açıklama: Kritik işlevlerin veya kullanıcı yolculuklarının özel olarak takip edilmesini sağlayan olay ve funnel analiz motoru.</w:t>
      </w:r>
    </w:p>
    <w:p>
      <w:r>
        <w:t>Detaylar:</w:t>
      </w:r>
    </w:p>
    <w:p>
      <w:r>
        <w:t>• Her modül/akış için özel event tetikleme (örn. “export başlatıldı”, “AI filtre tamamlandı”)</w:t>
      </w:r>
    </w:p>
    <w:p>
      <w:r>
        <w:t>• Kullanıcı yolculuğu/funnel analizi (“ilk açılış → galeri → filtre → export” gibi)</w:t>
      </w:r>
    </w:p>
    <w:p>
      <w:r>
        <w:t>• Segment bazlı analiz, cohort (kullanıcı grubu) takibi</w:t>
      </w:r>
    </w:p>
    <w:p>
      <w:r>
        <w:t>• Event trigger’lara göre kişiselleştirilmiş uyarı veya öneri</w:t>
      </w:r>
    </w:p>
    <w:p>
      <w:r>
        <w:t>• Veri görselleştirme ve dışa aktarım (CSV, Excel, PDF)</w:t>
      </w:r>
    </w:p>
    <w:p>
      <w:r>
        <w:t>🟪 A/B Test &amp; Feature Experimentation Engine</w:t>
      </w:r>
    </w:p>
    <w:p>
      <w:r>
        <w:t>Açıklama: Yeni özelliklerin, tasarım değişikliklerinin veya farklı akışların kullanıcıya küçük gruplarla test edildiği deneme motoru.</w:t>
      </w:r>
    </w:p>
    <w:p>
      <w:r>
        <w:t>Detaylar:</w:t>
      </w:r>
    </w:p>
    <w:p>
      <w:r>
        <w:t>• Aynı fonksiyonu farklı gruplara farklı şekilde sunma (örn. yeni UI, eski UI)</w:t>
      </w:r>
    </w:p>
    <w:p>
      <w:r>
        <w:t>• Sonuçları analiz edip “en iyi çalışan”ı bulma</w:t>
      </w:r>
    </w:p>
    <w:p>
      <w:r>
        <w:t>• Kullanıcıyı rastgele test gruplarına atama (privacy safe)</w:t>
      </w:r>
    </w:p>
    <w:p>
      <w:r>
        <w:t>• Deneme sonuçlarını detaylı analiz, rapor ve karar destek paneli</w:t>
      </w:r>
    </w:p>
    <w:p>
      <w:r>
        <w:t>• “Canlıda hızlı test” ve rollback opsiyonu</w:t>
      </w:r>
    </w:p>
    <w:p>
      <w:r>
        <w:t>Omnia Pixels — UI/UX Modülleri Listelemesi (Part 23)</w:t>
      </w:r>
    </w:p>
    <w:p>
      <w:r>
        <w:t>🟪 Community Feed &amp; Public Gallery</w:t>
      </w:r>
    </w:p>
    <w:p>
      <w:r>
        <w:t>Açıklama: Kullanıcıların eserlerini, projelerini ve görsellerini paylaşabildiği, diğer kullanıcılarla etkileşime girebildiği genel akış ve galeri modülü.</w:t>
      </w:r>
    </w:p>
    <w:p>
      <w:r>
        <w:t>Detaylar:</w:t>
      </w:r>
    </w:p>
    <w:p>
      <w:r>
        <w:t>• Keşfet, trendler, popüler/günün/haftanın içerikleri</w:t>
      </w:r>
    </w:p>
    <w:p>
      <w:r>
        <w:t>• Beğeni, yorum, paylaşım, kaydet (save to collection)</w:t>
      </w:r>
    </w:p>
    <w:p>
      <w:r>
        <w:t>• “Kendi koleksiyonunu yayınla” veya “özel” mod</w:t>
      </w:r>
    </w:p>
    <w:p>
      <w:r>
        <w:t>• İçeriğe göre hashtag ve kategori</w:t>
      </w:r>
    </w:p>
    <w:p>
      <w:r>
        <w:t>• Moderasyon ve raporlama sistemi</w:t>
      </w:r>
    </w:p>
    <w:p>
      <w:r>
        <w:t>🟪 User Follows, Mentions &amp; Messaging</w:t>
      </w:r>
    </w:p>
    <w:p>
      <w:r>
        <w:t>Açıklama: Kullanıcılar arası takip, mention (@), doğrudan mesajlaşma (DM) ve bildirim sistemi.</w:t>
      </w:r>
    </w:p>
    <w:p>
      <w:r>
        <w:t>Detaylar:</w:t>
      </w:r>
    </w:p>
    <w:p>
      <w:r>
        <w:t>• Profil sayfası, takipçi/takip edilen listeleri</w:t>
      </w:r>
    </w:p>
    <w:p>
      <w:r>
        <w:t>• @mention ile anlık bildirim, yorumlarda kullanıcı etiketleme</w:t>
      </w:r>
    </w:p>
    <w:p>
      <w:r>
        <w:t>• DM (isteğe bağlı, güvenlik filtreli), mesaj geçmişi</w:t>
      </w:r>
    </w:p>
    <w:p>
      <w:r>
        <w:t>• İstenmeyen DM için blok/şikayet opsiyonu</w:t>
      </w:r>
    </w:p>
    <w:p>
      <w:r>
        <w:t>• Takip önerileri ve bağlantı analizi</w:t>
      </w:r>
    </w:p>
    <w:p>
      <w:r>
        <w:t>🟪 AI-Powered Content Recommendation</w:t>
      </w:r>
    </w:p>
    <w:p>
      <w:r>
        <w:t>Açıklama: Kullanıcıya ilgi alanı, geçmiş işlemleri ve etkileşime göre otomatik içerik, kullanıcı ve koleksiyon önerileri sunan AI sistemi.</w:t>
      </w:r>
    </w:p>
    <w:p>
      <w:r>
        <w:t>Detaylar:</w:t>
      </w:r>
    </w:p>
    <w:p>
      <w:r>
        <w:t>• Kişisel “sana özel” akış ve öneri paneli</w:t>
      </w:r>
    </w:p>
    <w:p>
      <w:r>
        <w:t>• İzleme, beğeni, arama geçmişine göre içerik sıralama</w:t>
      </w:r>
    </w:p>
    <w:p>
      <w:r>
        <w:t>• Yeni gelen özellik, popüler koleksiyon, trend önerileri</w:t>
      </w:r>
    </w:p>
    <w:p>
      <w:r>
        <w:t>• AI tabanlı “bunu da sevebilirsin”, benzer içerik uyarısı</w:t>
      </w:r>
    </w:p>
    <w:p>
      <w:r>
        <w:t>• Kötüye kullanım önleyici kişisel gizlilik opsiyonu</w:t>
      </w:r>
    </w:p>
    <w:p>
      <w:r>
        <w:t>🟪 Collaboration &amp; Co-Creation Engine</w:t>
      </w:r>
    </w:p>
    <w:p>
      <w:r>
        <w:t>Açıklama: Birden fazla kullanıcının aynı projede ortak çalışabildiği, birlikte düzenleyip eser oluşturabildiği işbirliği modülü.</w:t>
      </w:r>
    </w:p>
    <w:p>
      <w:r>
        <w:t>Detaylar:</w:t>
      </w:r>
    </w:p>
    <w:p>
      <w:r>
        <w:t>• Ortak proje oluşturma ve kullanıcı daveti (cloud veya local)</w:t>
      </w:r>
    </w:p>
    <w:p>
      <w:r>
        <w:t>• Gerçek zamanlı düzenleme, anlık değişiklik takibi</w:t>
      </w:r>
    </w:p>
    <w:p>
      <w:r>
        <w:t>• Proje yorumları, iş dağılımı, değişiklik geçmişi</w:t>
      </w:r>
    </w:p>
    <w:p>
      <w:r>
        <w:t>• Kimin ne eklediği/çıkardığı log’u ve zaman çizelgesi</w:t>
      </w:r>
    </w:p>
    <w:p>
      <w:r>
        <w:t>• Kolaborasyon geçmişi ve başarı rozetleri</w:t>
      </w:r>
    </w:p>
    <w:p>
      <w:r>
        <w:t>🟪 Challenge &amp; Competition Arena</w:t>
      </w:r>
    </w:p>
    <w:p>
      <w:r>
        <w:t>Açıklama: Kullanıcıların belli temalarda yarışabildiği, ödüllü veya prestijli challenge ve yarışma alanı.</w:t>
      </w:r>
    </w:p>
    <w:p>
      <w:r>
        <w:t>Detaylar:</w:t>
      </w:r>
    </w:p>
    <w:p>
      <w:r>
        <w:t>• Haftalık/aylık temalı yarışmalar, görevler ve leaderboard (sıralama)</w:t>
      </w:r>
    </w:p>
    <w:p>
      <w:r>
        <w:t>• Jüri oylaması, otomatik puanlama ve topluluk oyu</w:t>
      </w:r>
    </w:p>
    <w:p>
      <w:r>
        <w:t>• Katılım rozeti, ödül ve premium avantajlar</w:t>
      </w:r>
    </w:p>
    <w:p>
      <w:r>
        <w:t>• Challenge geçmişi, kazananlar ve popüler içerikler</w:t>
      </w:r>
    </w:p>
    <w:p>
      <w:r>
        <w:t>• Otomatik “challenge’a katıl”, “kendi yarışmanı başlat” seçenekleri</w:t>
      </w:r>
    </w:p>
    <w:p>
      <w:r>
        <w:t>🟪 Social Profile &amp; Shareable Portfolio</w:t>
      </w:r>
    </w:p>
    <w:p>
      <w:r>
        <w:t>Açıklama: Her kullanıcının sosyal medya ile entegre edilebilen, portfolyo ve profil paylaşımı modülü.</w:t>
      </w:r>
    </w:p>
    <w:p>
      <w:r>
        <w:t>Detaylar:</w:t>
      </w:r>
    </w:p>
    <w:p>
      <w:r>
        <w:t>• Kişisel link (omnia.id/username gibi) ile portfolyo sayfası</w:t>
      </w:r>
    </w:p>
    <w:p>
      <w:r>
        <w:t>• Sosyal medya, web, e-posta paylaşım butonları</w:t>
      </w:r>
    </w:p>
    <w:p>
      <w:r>
        <w:t>• Profil özeti, başarılar, popüler işler ve koleksiyonlar</w:t>
      </w:r>
    </w:p>
    <w:p>
      <w:r>
        <w:t>• Portfolyo için temalı şablon seçimi</w:t>
      </w:r>
    </w:p>
    <w:p>
      <w:r>
        <w:t>• Toplulukta öne çıkma, “trend kullanıcı” rozetleri</w:t>
      </w:r>
    </w:p>
    <w:p>
      <w:r>
        <w:t>Omnia Pixels — UI/UX Modülleri Listelemesi (Part 24)</w:t>
      </w:r>
    </w:p>
    <w:p>
      <w:r>
        <w:t>🟪 AI Orchestrator Core Engine</w:t>
      </w:r>
    </w:p>
    <w:p>
      <w:r>
        <w:t>Açıklama: Uygulamanın tüm AI modüllerini, işlevlerini ve analiz akışını yöneten ana beyin. Veri toplama, analiz, modüller arası iletişim ve AI yük dengelemesi sağlar.</w:t>
      </w:r>
    </w:p>
    <w:p>
      <w:r>
        <w:t>Detaylar:</w:t>
      </w:r>
    </w:p>
    <w:p>
      <w:r>
        <w:t>• Her AI motorunun kullanım, başarı, hata oranı ve işlem süresini analiz eder</w:t>
      </w:r>
    </w:p>
    <w:p>
      <w:r>
        <w:t>• Kullanıcının hangi işlemleri daha çok kullandığını öğrenip öneri sunar</w:t>
      </w:r>
    </w:p>
    <w:p>
      <w:r>
        <w:t>• Yerel (on-device) ve online (cloud/API) AI modülleri arasında otomatik seçim/yedekleme</w:t>
      </w:r>
    </w:p>
    <w:p>
      <w:r>
        <w:t>• API anahtarı yönetimi, yenileme ve uyarı sistemi</w:t>
      </w:r>
    </w:p>
    <w:p>
      <w:r>
        <w:t>• Modül bazlı kaynak/performans yönetimi ve limit kontrolü</w:t>
      </w:r>
    </w:p>
    <w:p>
      <w:r>
        <w:t>🟪 AI Health, Status &amp; Self-Diagnostics</w:t>
      </w:r>
    </w:p>
    <w:p>
      <w:r>
        <w:t>Açıklama: Tüm AI fonksiyonlarının çalışıp çalışmadığını, performans ve hata durumunu anlık izleyen ve gerektiğinde müdahale eden sistem.</w:t>
      </w:r>
    </w:p>
    <w:p>
      <w:r>
        <w:t>Detaylar:</w:t>
      </w:r>
    </w:p>
    <w:p>
      <w:r>
        <w:t>• Her motorun sağlık kontrolü, hata/çökme tespiti, otomatik restart veya fallback</w:t>
      </w:r>
    </w:p>
    <w:p>
      <w:r>
        <w:t>• Kendi kendini test, log ve hata raporu üretimi</w:t>
      </w:r>
    </w:p>
    <w:p>
      <w:r>
        <w:t>• Kullanıcıya ve geliştiriciye anlık durum raporu ('AI Motoru A: Çalışıyor / Motor B: Hatalı')</w:t>
      </w:r>
    </w:p>
    <w:p>
      <w:r>
        <w:t>• API key süresi, kota veya bağlantı problemi olduğunda otomatik çözüm önerisi</w:t>
      </w:r>
    </w:p>
    <w:p>
      <w:r>
        <w:t>🟪 Smart AI Routing &amp; Decision Layer</w:t>
      </w:r>
    </w:p>
    <w:p>
      <w:r>
        <w:t>Açıklama: Kullanıcının işlemi, cihaz gücü, internet bağlantısı ve API durumu gibi etkenlere göre en uygun AI motorunu otomatik seçen karar katmanı.</w:t>
      </w:r>
    </w:p>
    <w:p>
      <w:r>
        <w:t>Detaylar:</w:t>
      </w:r>
    </w:p>
    <w:p>
      <w:r>
        <w:t>• Cihaz güçlü ise lokal AI, yetersizse online API önerisi</w:t>
      </w:r>
    </w:p>
    <w:p>
      <w:r>
        <w:t>• İşlemin süresi, kalitesi ve maliyeti hesaplanıp kullanıcıya bilgi verir</w:t>
      </w:r>
    </w:p>
    <w:p>
      <w:r>
        <w:t>• Kullanıcı isterse 'her zaman offline / her zaman online' gibi default seçim yapabilir</w:t>
      </w:r>
    </w:p>
    <w:p>
      <w:r>
        <w:t>• Yoğun kullanımda API kotası dolarsa otomatik olarak alternatif AI’a yönlendirir</w:t>
      </w:r>
    </w:p>
    <w:p>
      <w:r>
        <w:t>🟪 AI-Driven Customer Insights &amp; Support</w:t>
      </w:r>
    </w:p>
    <w:p>
      <w:r>
        <w:t>Açıklama: Kullanıcıdan gelen geri bildirim, işlem akışı ve şikayetleri analiz ederek akıllı müşteri desteği ve ürün geliştirme önerileri sunar.</w:t>
      </w:r>
    </w:p>
    <w:p>
      <w:r>
        <w:t>Detaylar:</w:t>
      </w:r>
    </w:p>
    <w:p>
      <w:r>
        <w:t>• Kullanıcı şikayetlerini/kritiklerini AI ile otomatik sınıflandırır</w:t>
      </w:r>
    </w:p>
    <w:p>
      <w:r>
        <w:t>• En çok hangi konuda hata, talep, öneri var? raporu</w:t>
      </w:r>
    </w:p>
    <w:p>
      <w:r>
        <w:t>• Self-service FAQ ve çözüm önerisi</w:t>
      </w:r>
    </w:p>
    <w:p>
      <w:r>
        <w:t>• Geliştiriciye otomatik geliştirme/iyileştirme tavsiyeleri</w:t>
      </w:r>
    </w:p>
    <w:p>
      <w:r>
        <w:t>🟪 Unified API &amp; AI Key Management</w:t>
      </w:r>
    </w:p>
    <w:p>
      <w:r>
        <w:t>Açıklama: Tüm AI API anahtarlarının, erişimlerinin ve entegrasyonlarının merkezi yönetimi.</w:t>
      </w:r>
    </w:p>
    <w:p>
      <w:r>
        <w:t>Detaylar:</w:t>
      </w:r>
    </w:p>
    <w:p>
      <w:r>
        <w:t>• Anahtar ekleme, güncelleme, silme ve güvenlik katmanı</w:t>
      </w:r>
    </w:p>
    <w:p>
      <w:r>
        <w:t>• Her API için kota, süre, limit ve erişim hakkı kontrolü</w:t>
      </w:r>
    </w:p>
    <w:p>
      <w:r>
        <w:t>• Kullanıcıya 'key’in süresi doldu, yenile' gibi akıllı uyarılar</w:t>
      </w:r>
    </w:p>
    <w:p>
      <w:r>
        <w:t>• Gerekirse yerel dosya veya cloud tabanlı key depolama</w:t>
      </w:r>
    </w:p>
    <w:p>
      <w:r>
        <w:t>🟪 Orchestrator Log &amp; Monitoring Dashboard</w:t>
      </w:r>
    </w:p>
    <w:p>
      <w:r>
        <w:t>Açıklama: Tüm AI işlemlerinin, kararların ve performansın tek panelde anlık izlenmesi.</w:t>
      </w:r>
    </w:p>
    <w:p>
      <w:r>
        <w:t>Detaylar:</w:t>
      </w:r>
    </w:p>
    <w:p>
      <w:r>
        <w:t>• Modül bazlı işlem geçmişi, performans ve hata oranları</w:t>
      </w:r>
    </w:p>
    <w:p>
      <w:r>
        <w:t>• En çok/az kullanılan AI fonksiyonu raporu</w:t>
      </w:r>
    </w:p>
    <w:p>
      <w:r>
        <w:t>• Gerçek zamanlı log izleme ve dışa aktarım (CSV, JSON, PDF)</w:t>
      </w:r>
    </w:p>
    <w:p>
      <w:r>
        <w:t>• Geliştirici panelinde canlı durum ve uyarı gösterimi</w:t>
      </w:r>
    </w:p>
    <w:p>
      <w:r>
        <w:t>Omnia Pixels — UI/UX Modülleri Listelemesi (Part 25)</w:t>
      </w:r>
    </w:p>
    <w:p>
      <w:r>
        <w:t>🟪 Emergency &amp; Scheduled Email Notification Engine</w:t>
      </w:r>
    </w:p>
    <w:p>
      <w:r>
        <w:t>Açıklama: Sistem, AI Orchestrator veya herhangi bir modül kritik hata, güvenlik ihlali, büyük kullanıcı şikayeti veya otomatik rapor ürettiğinde otomatik olarak geliştiriciye (örn. ghostsofter12@gmail.com) e-posta gönderir. Ayrıca günlük/haftalık rapor, bakım ve istatistik emaili de atabilir.</w:t>
      </w:r>
    </w:p>
    <w:p>
      <w:r>
        <w:t>Detaylar:</w:t>
      </w:r>
    </w:p>
    <w:p>
      <w:r>
        <w:t>• Acil durumda (ör. AI çökmesi, ödeme hatası, büyük crash, anomali) anında mail atar</w:t>
      </w:r>
    </w:p>
    <w:p>
      <w:r>
        <w:t>• Günlük/haftalık rapor veya sistem özeti belirli saatlerde otomatik gönderilir</w:t>
      </w:r>
    </w:p>
    <w:p>
      <w:r>
        <w:t>• Gmail, Outlook veya SMTP üzerinden güvenli e-posta (şifre/app key ile)</w:t>
      </w:r>
    </w:p>
    <w:p>
      <w:r>
        <w:t>• E-postanın içeriğinde hata logu, rapor, cihaz/oturum detayı, kullanıcı ID’si ve AI durumu bulunur</w:t>
      </w:r>
    </w:p>
    <w:p>
      <w:r>
        <w:t>• E-posta geçmişi, gönderim takibi ve hata durumunda tekrar deneme fonksiyonu</w:t>
      </w:r>
    </w:p>
    <w:p>
      <w:r>
        <w:t>• Sadece belirli önemli olaylar için, ya da full log/detay (ayarlanabilir)</w:t>
      </w:r>
    </w:p>
    <w:p>
      <w:r>
        <w:t>• Geliştirici maili dinamik olarak ayarlanabilir, birden fazla adres desteklenir</w:t>
      </w:r>
    </w:p>
    <w:p>
      <w:r>
        <w:t>Omnia Pixels — UI/UX Modülleri Listelemesi (Part 26)</w:t>
      </w:r>
    </w:p>
    <w:p>
      <w:r>
        <w:t>🟪 User Agreement &amp; Privacy Policy Manager</w:t>
      </w:r>
    </w:p>
    <w:p>
      <w:r>
        <w:t>Açıklama: Kullanıcıya uygulamanın ilk açılışında ve profil/ayarlar panelinde onaylatılan, yasal olarak bağlayıcı kullanıcı sözleşmesi ve gizlilik politikası altyapısı.</w:t>
      </w:r>
    </w:p>
    <w:p>
      <w:r>
        <w:t>Detaylar:</w:t>
      </w:r>
    </w:p>
    <w:p>
      <w:r>
        <w:t>• İlk açılışta zorunlu “Kabul Ediyorum” ekranı (EULA, Terms of Service, Privacy Policy linkleriyle)</w:t>
      </w:r>
    </w:p>
    <w:p>
      <w:r>
        <w:t>• Tüm yasal metinleri (KVKK, GDPR, CCPA vs.) dinamik olarak sunma</w:t>
      </w:r>
    </w:p>
    <w:p>
      <w:r>
        <w:t>• Metinlerde sürüm/tarih/versiyon bilgisi ve son güncelleme tarihi gösterimi</w:t>
      </w:r>
    </w:p>
    <w:p>
      <w:r>
        <w:t>• Her kullanıcıdan dijital imza/log kaydı (“X tarihinde, X cihazdan onayladı”)</w:t>
      </w:r>
    </w:p>
    <w:p>
      <w:r>
        <w:t>• Sözleşme/red, veri talebi/silme için basit talep ekranı</w:t>
      </w:r>
    </w:p>
    <w:p>
      <w:r>
        <w:t>🟪 License &amp; Intellectual Property Management</w:t>
      </w:r>
    </w:p>
    <w:p>
      <w:r>
        <w:t>Açıklama: Tüm görsel, kod, veri ve AI çıktılarının lisans, telif ve kullanım haklarını yöneten modül.</w:t>
      </w:r>
    </w:p>
    <w:p>
      <w:r>
        <w:t>Detaylar:</w:t>
      </w:r>
    </w:p>
    <w:p>
      <w:r>
        <w:t>• Uygulama içi ve dışı tüm varlıkların (image, asset, code, model) lisans/kaynak gösterimi</w:t>
      </w:r>
    </w:p>
    <w:p>
      <w:r>
        <w:t>• Açık kaynak/ücretli/premium içerik ayrımı ve ilgili lisansların otomatik sunumu</w:t>
      </w:r>
    </w:p>
    <w:p>
      <w:r>
        <w:t>• Kullanıcıya “Bu asset/model şu lisansla kullanılıyor” bildirimleri</w:t>
      </w:r>
    </w:p>
    <w:p>
      <w:r>
        <w:t>• Telif hakları ihlal bildirimi, kaldırma talepleri için arayüz (DMCA, telif formu)</w:t>
      </w:r>
    </w:p>
    <w:p>
      <w:r>
        <w:t>• Kendi üretilen içerikte otomatik “Omnia Creata” lisans etiketi</w:t>
      </w:r>
    </w:p>
    <w:p>
      <w:r>
        <w:t>🟪 Compliance Toolkit &amp; Audit Layer</w:t>
      </w:r>
    </w:p>
    <w:p>
      <w:r>
        <w:t>Açıklama: App Store, Play Store ve tüm global pazar gereklilikleriyle uyumlu yasal uyumluluk katmanı.</w:t>
      </w:r>
    </w:p>
    <w:p>
      <w:r>
        <w:t>Detaylar:</w:t>
      </w:r>
    </w:p>
    <w:p>
      <w:r>
        <w:t>• GDPR/KVKK/CCPA gibi veri koruma kanunları ile tam uyum</w:t>
      </w:r>
    </w:p>
    <w:p>
      <w:r>
        <w:t>• Yasal uyum raporu, “dış denetim için export” opsiyonu</w:t>
      </w:r>
    </w:p>
    <w:p>
      <w:r>
        <w:t>• Apple/Google politikalarına uygun izin, bildirim ve veri işlemleri</w:t>
      </w:r>
    </w:p>
    <w:p>
      <w:r>
        <w:t>• 18+ içerik, kullanıcı güvenliği, veri taşınabilirliği için checklist ve otomatik kontrol</w:t>
      </w:r>
    </w:p>
    <w:p>
      <w:r>
        <w:t>• Ülke bazında değişen yasalara göre dinamik politika yönetimi</w:t>
      </w:r>
    </w:p>
    <w:p>
      <w:r>
        <w:t>Omnia Pixels — UI/UX Modülleri Listelemesi (Part 27)</w:t>
      </w:r>
    </w:p>
    <w:p>
      <w:r>
        <w:t>🟪 Interactive Documentation &amp; Help System</w:t>
      </w:r>
    </w:p>
    <w:p>
      <w:r>
        <w:t>Açıklama: Kullanıcılar ve geliştiriciler için; modül, API ve fonksiyonların nasıl kullanılacağını anlatan, sürekli güncellenen interaktif rehber ve yardım altyapısı.</w:t>
      </w:r>
    </w:p>
    <w:p>
      <w:r>
        <w:t>Detaylar:</w:t>
      </w:r>
    </w:p>
    <w:p>
      <w:r>
        <w:t>• Her modül için “kullanım örneği”, ekran görüntüsü, video ve canlı demo</w:t>
      </w:r>
    </w:p>
    <w:p>
      <w:r>
        <w:t>• Sıkça sorulan sorular (SSS), hata/çözüm rehberi, sorun bildirimi</w:t>
      </w:r>
    </w:p>
    <w:p>
      <w:r>
        <w:t>• Otomatik güncellenen changelog ve versiyon geçmişi</w:t>
      </w:r>
    </w:p>
    <w:p>
      <w:r>
        <w:t>• App içi arama ile hızlı dökümantasyon erişimi</w:t>
      </w:r>
    </w:p>
    <w:p>
      <w:r>
        <w:t>• Kullanıcıya ve geliştiriciye ayrı içerik şablonu (User Guide / Dev Guide)</w:t>
      </w:r>
    </w:p>
    <w:p>
      <w:r>
        <w:t>🟪 OpenAPI, SDK &amp; Code Sample Generator</w:t>
      </w:r>
    </w:p>
    <w:p>
      <w:r>
        <w:t>Açıklama: Omnia Pixels’in ana API’lerini, 3rd party entegrasyonları ve teknik altyapısını tüm dünyaya açan, canlı API dokümantasyonu ve SDK oluşturma katmanı.</w:t>
      </w:r>
    </w:p>
    <w:p>
      <w:r>
        <w:t>Detaylar:</w:t>
      </w:r>
    </w:p>
    <w:p>
      <w:r>
        <w:t>• OpenAPI (Swagger) ile otomatik API endpoint dokümantasyonu ve test paneli</w:t>
      </w:r>
    </w:p>
    <w:p>
      <w:r>
        <w:t>• Python, JavaScript, Kotlin, Swift, Java gibi popüler dillerde SDK ve örnek kodlar</w:t>
      </w:r>
    </w:p>
    <w:p>
      <w:r>
        <w:t>• Her fonksiyon için canlı deneme (API Explorer)</w:t>
      </w:r>
    </w:p>
    <w:p>
      <w:r>
        <w:t>• SDK sürüm yönetimi ve backward compatibility</w:t>
      </w:r>
    </w:p>
    <w:p>
      <w:r>
        <w:t>• Geliştirici anahtar yönetimi, rate limit ve quota bildirimi</w:t>
      </w:r>
    </w:p>
    <w:p>
      <w:r>
        <w:t>🟪 Developer Sandbox &amp; Test Environment</w:t>
      </w:r>
    </w:p>
    <w:p>
      <w:r>
        <w:t>Açıklama: Geliştiriciler ve power user’lar için güvenli test, simülasyon ve deneme alanı.</w:t>
      </w:r>
    </w:p>
    <w:p>
      <w:r>
        <w:t>Detaylar:</w:t>
      </w:r>
    </w:p>
    <w:p>
      <w:r>
        <w:t>• API ve app fonksiyonlarını canlı test etme (kendi key’inle veya demo modda)</w:t>
      </w:r>
    </w:p>
    <w:p>
      <w:r>
        <w:t>• Mock data, sahte kullanıcı, test ortamı anahtarları</w:t>
      </w:r>
    </w:p>
    <w:p>
      <w:r>
        <w:t>• Test log’ları, raporları ve otomatik “feedback loop” altyapısı</w:t>
      </w:r>
    </w:p>
    <w:p>
      <w:r>
        <w:t>• Son kullanıcıya etki etmeden yenilik/özellik denemesi</w:t>
      </w:r>
    </w:p>
    <w:p>
      <w:r>
        <w:t>• CI/CD ile uyumlu test pipeline entegrasyonu</w:t>
      </w:r>
    </w:p>
    <w:p>
      <w:r>
        <w:t>🟪 Changelog &amp; Release Notes Hub</w:t>
      </w:r>
    </w:p>
    <w:p>
      <w:r>
        <w:t>Açıklama: Tüm uygulama ve API güncellemelerinin, hata düzeltmelerinin, yeni özelliklerin açıkça yayınlandığı merkezi hub.</w:t>
      </w:r>
    </w:p>
    <w:p>
      <w:r>
        <w:t>Detaylar:</w:t>
      </w:r>
    </w:p>
    <w:p>
      <w:r>
        <w:t>• Her sürümdeki yenilik, düzeltme ve önemli değişikliklerin listesi</w:t>
      </w:r>
    </w:p>
    <w:p>
      <w:r>
        <w:t>• RSS/email bildirim entegrasyonu</w:t>
      </w:r>
    </w:p>
    <w:p>
      <w:r>
        <w:t>• Geriye dönük sürüm ve rollback notları</w:t>
      </w:r>
    </w:p>
    <w:p>
      <w:r>
        <w:t>• Geliştiricilere özel “önümüzdeki planlar” (roadmap, beta programları)</w:t>
      </w:r>
    </w:p>
    <w:p>
      <w:r>
        <w:t>• Tüm değişiklikler için JSON/XML dışa aktarma</w:t>
      </w:r>
    </w:p>
    <w:p>
      <w:r>
        <w:t>Omnia Pixels — UI/UX Modülleri Listelemesi (Part 28)</w:t>
      </w:r>
    </w:p>
    <w:p>
      <w:r>
        <w:t>🟪 Accessibility Toolkit &amp; Inclusive UI</w:t>
      </w:r>
    </w:p>
    <w:p>
      <w:r>
        <w:t>Açıklama: Görme, işitme, motor ve kognitif engellilere uygun; evrensel, erişilebilir ve kapsayıcı kullanıcı deneyimi altyapısı.</w:t>
      </w:r>
    </w:p>
    <w:p>
      <w:r>
        <w:t>Detaylar:</w:t>
      </w:r>
    </w:p>
    <w:p>
      <w:r>
        <w:t>• VoiceOver ve TalkBack desteği, ekran okuyucu uyumluluğu</w:t>
      </w:r>
    </w:p>
    <w:p>
      <w:r>
        <w:t>• Yüksek kontrast, büyük font, renk körlüğü modları</w:t>
      </w:r>
    </w:p>
    <w:p>
      <w:r>
        <w:t>• Klavye ile tam gezinme, odak halkası, dokunmatik erişim</w:t>
      </w:r>
    </w:p>
    <w:p>
      <w:r>
        <w:t>• Otomatik video altyazı, görsel açıklama (alt text), sesli yönlendirme</w:t>
      </w:r>
    </w:p>
    <w:p>
      <w:r>
        <w:t>• Erişilebilirlik testi, raporu ve otomatik öneri sistemi</w:t>
      </w:r>
    </w:p>
    <w:p>
      <w:r>
        <w:t>🟪 Multi-Language &amp; Regionalization System</w:t>
      </w:r>
    </w:p>
    <w:p>
      <w:r>
        <w:t>Açıklama: Uygulamanın arayüz, dökümantasyon ve yardım içeriklerinin birden fazla dilde, bölgesel ayarlara göre sunulması.</w:t>
      </w:r>
    </w:p>
    <w:p>
      <w:r>
        <w:t>Detaylar:</w:t>
      </w:r>
    </w:p>
    <w:p>
      <w:r>
        <w:t>• Ana diller: Türkçe, İngilizce (+ eklenen diğer diller için altyapı)</w:t>
      </w:r>
    </w:p>
    <w:p>
      <w:r>
        <w:t>• Otomatik dil algılama (cihaz/bölgeye göre)</w:t>
      </w:r>
    </w:p>
    <w:p>
      <w:r>
        <w:t>• Kolay dil değiştirme menüsü, anlık çeviri/yerelleştirme</w:t>
      </w:r>
    </w:p>
    <w:p>
      <w:r>
        <w:t>• Yerel tarih, saat, para birimi, ölçü birimi desteği</w:t>
      </w:r>
    </w:p>
    <w:p>
      <w:r>
        <w:t>• Dil başına ayrı SSS, yardım, müşteri desteği</w:t>
      </w:r>
    </w:p>
    <w:p>
      <w:r>
        <w:t>🟪 Localization Testing &amp; Dynamic Content Adaption</w:t>
      </w:r>
    </w:p>
    <w:p>
      <w:r>
        <w:t>Açıklama: Farklı ülkelerde ve cihazlarda uygulamanın doğru çalıştığını garanti eden test ve dinamik içerik altyapısı.</w:t>
      </w:r>
    </w:p>
    <w:p>
      <w:r>
        <w:t>Detaylar:</w:t>
      </w:r>
    </w:p>
    <w:p>
      <w:r>
        <w:t>• Dil, ülke, bölge bazında özel içerik veya promosyon sunumu</w:t>
      </w:r>
    </w:p>
    <w:p>
      <w:r>
        <w:t>• App Store ve Play Store için bölgesel açıklama, görsel ve anahtar kelime</w:t>
      </w:r>
    </w:p>
    <w:p>
      <w:r>
        <w:t>• Lokalize hata mesajı, uyarı, onboarding akışı</w:t>
      </w:r>
    </w:p>
    <w:p>
      <w:r>
        <w:t>• Beta test kullanıcılarına özel lokalizasyon testi ve rapor</w:t>
      </w:r>
    </w:p>
    <w:p>
      <w:r>
        <w:t>• Gelecekte yeni dil ve ülke eklemede otomatik içerik uyarlama</w:t>
      </w:r>
    </w:p>
    <w:p>
      <w:r>
        <w:t>Omnia Pixels — UI/UX Modülleri Listelemesi (Part 29)</w:t>
      </w:r>
    </w:p>
    <w:p>
      <w:r>
        <w:t>🟪 Performance Optimization &amp; Resource Manager</w:t>
      </w:r>
    </w:p>
    <w:p>
      <w:r>
        <w:t>Açıklama: Uygulamanın hızlı, düşük batarya ve RAM tüketimiyle çalışmasını, cihazlar arasında en iyi performansı yakalamasını sağlayan altyapı.</w:t>
      </w:r>
    </w:p>
    <w:p>
      <w:r>
        <w:t>Detaylar:</w:t>
      </w:r>
    </w:p>
    <w:p>
      <w:r>
        <w:t>• Otomatik CPU/RAM/disk kullanım analizi ve optimizasyonu</w:t>
      </w:r>
    </w:p>
    <w:p>
      <w:r>
        <w:t>• Düşük donanımda otomatik “lite mode” veya performans uyarısı</w:t>
      </w:r>
    </w:p>
    <w:p>
      <w:r>
        <w:t>• Arka planda gereksiz süreç/asset temizliği (cache, temp dosyalar)</w:t>
      </w:r>
    </w:p>
    <w:p>
      <w:r>
        <w:t>• Kullanıcıya “hız testi”, performans önerisi ve manuel ayarlar</w:t>
      </w:r>
    </w:p>
    <w:p>
      <w:r>
        <w:t>• Periyodik kaynak raporu, batarya tüketim analizi</w:t>
      </w:r>
    </w:p>
    <w:p>
      <w:r>
        <w:t>🟪 Advanced Backup, Restore &amp; Versioning System</w:t>
      </w:r>
    </w:p>
    <w:p>
      <w:r>
        <w:t>Açıklama: Tüm verilerin, projelerin ve ayarların otomatik ve manuel olarak yedeklenip, istenen anda eski haline döndürülebildiği ultra güvenli sistem.</w:t>
      </w:r>
    </w:p>
    <w:p>
      <w:r>
        <w:t>Detaylar:</w:t>
      </w:r>
    </w:p>
    <w:p>
      <w:r>
        <w:t>• Otomatik yedekleme: Cloud, cihaz içi veya harici bellek</w:t>
      </w:r>
    </w:p>
    <w:p>
      <w:r>
        <w:t>• Sürüm/versiyon geçmişi (Time Machine benzeri), proje geri yükleme</w:t>
      </w:r>
    </w:p>
    <w:p>
      <w:r>
        <w:t>• Büyük veri veya eski sürüm yedeklerini otomatik silme/temizleme</w:t>
      </w:r>
    </w:p>
    <w:p>
      <w:r>
        <w:t>• “Yedekten geri yükle”, “önceki halini kurtar” tek tıkla seçenekler</w:t>
      </w:r>
    </w:p>
    <w:p>
      <w:r>
        <w:t>• Kullanıcıya yedekleme geçmişi ve güvenlik/tarih raporu</w:t>
      </w:r>
    </w:p>
    <w:p>
      <w:r>
        <w:t>🟪 Offline Mode &amp; Sync Engine</w:t>
      </w:r>
    </w:p>
    <w:p>
      <w:r>
        <w:t>Açıklama: Kullanıcı zayıf ağda veya offline çalışsa bile tüm işlemlerini kaybetmeden devam etmesini, ağ gelince otomatik senkronizasyon sağlar.</w:t>
      </w:r>
    </w:p>
    <w:p>
      <w:r>
        <w:t>Detaylar:</w:t>
      </w:r>
    </w:p>
    <w:p>
      <w:r>
        <w:t>• Tüm ana işlemler (galeri, edit, export vs.) offline çalışabilir</w:t>
      </w:r>
    </w:p>
    <w:p>
      <w:r>
        <w:t>• Otomatik “değişiklik kuyruğu” ve bağlantı tekrarında arka planda sync</w:t>
      </w:r>
    </w:p>
    <w:p>
      <w:r>
        <w:t>• Veri kaybına karşı local cache ve çift kaydedici sistem</w:t>
      </w:r>
    </w:p>
    <w:p>
      <w:r>
        <w:t>• Offline/online arasında kullanıcıya otomatik uyarı</w:t>
      </w:r>
    </w:p>
    <w:p>
      <w:r>
        <w:t>• Sync hatası, çakışma ve veri koruma için detaylı log</w:t>
      </w:r>
    </w:p>
    <w:p>
      <w:r>
        <w:t>Omnia Pixels — UI/UX Modülleri Listelemesi (Part 30)</w:t>
      </w:r>
    </w:p>
    <w:p>
      <w:r>
        <w:t>🟪 Referral &amp; Viral Growth Engine</w:t>
      </w:r>
    </w:p>
    <w:p>
      <w:r>
        <w:t>Açıklama: Kullanıcıların arkadaşlarını davet ederek uygulamaya yeni kullanıcı kazandırmasını, ödüllerle viral büyüme sağlamasını amaçlayan altyapı.</w:t>
      </w:r>
    </w:p>
    <w:p>
      <w:r>
        <w:t>Detaylar:</w:t>
      </w:r>
    </w:p>
    <w:p>
      <w:r>
        <w:t>• Kişisel davet kodu, linki veya QR ile yeni üye daveti</w:t>
      </w:r>
    </w:p>
    <w:p>
      <w:r>
        <w:t>• “Arkadaş getir, ödül kazan” promosyonları</w:t>
      </w:r>
    </w:p>
    <w:p>
      <w:r>
        <w:t>• Her davet için premium deneme, puan veya içerik açma</w:t>
      </w:r>
    </w:p>
    <w:p>
      <w:r>
        <w:t>• Viral paylaşım: App içi, sosyal medya, e-posta ile kolay paylaşım</w:t>
      </w:r>
    </w:p>
    <w:p>
      <w:r>
        <w:t>• Davet takibi, kullanıcı başına başarı/ödül geçmişi</w:t>
      </w:r>
    </w:p>
    <w:p>
      <w:r>
        <w:t>🟪 Gamification, Achievements &amp; Rewards</w:t>
      </w:r>
    </w:p>
    <w:p>
      <w:r>
        <w:t>Açıklama: Uygulamayı oyunlaştıran, rozet, puan, seviye ve ödül sistemiyle kullanıcı motivasyonunu yükselten altyapı.</w:t>
      </w:r>
    </w:p>
    <w:p>
      <w:r>
        <w:t>Detaylar:</w:t>
      </w:r>
    </w:p>
    <w:p>
      <w:r>
        <w:t>• Rozetler, seviyeler, günlük/haftalık görevler</w:t>
      </w:r>
    </w:p>
    <w:p>
      <w:r>
        <w:t>• Kullanıcıya göre özelleştirilmiş ödül ve başarılar</w:t>
      </w:r>
    </w:p>
    <w:p>
      <w:r>
        <w:t>• Liderlik tablosu, aylık en aktif/top kullanıcı ödülleri</w:t>
      </w:r>
    </w:p>
    <w:p>
      <w:r>
        <w:t>• App içi etkinlikler, koleksiyon tamamlamaya dayalı ekstra avantajlar</w:t>
      </w:r>
    </w:p>
    <w:p>
      <w:r>
        <w:t>• Oyunlaştırma etkinliğine katılımı artıran bildirimler</w:t>
      </w:r>
    </w:p>
    <w:p>
      <w:r>
        <w:t>🟪 Social Share &amp; Influencer Integration</w:t>
      </w:r>
    </w:p>
    <w:p>
      <w:r>
        <w:t>Açıklama: Kullanıcıların eserlerini paylaşmasını, influencer’larla işbirliği ve viral akış oluşturulmasını kolaylaştıran sosyal paylaşım motoru.</w:t>
      </w:r>
    </w:p>
    <w:p>
      <w:r>
        <w:t>Detaylar:</w:t>
      </w:r>
    </w:p>
    <w:p>
      <w:r>
        <w:t>• Instagram, TikTok, X, WhatsApp gibi platformlara doğrudan paylaşım</w:t>
      </w:r>
    </w:p>
    <w:p>
      <w:r>
        <w:t>• Paylaşım sonrası otomatik ödül veya etkileşim analizi</w:t>
      </w:r>
    </w:p>
    <w:p>
      <w:r>
        <w:t>• Kendi koleksiyonunu, profilini veya başarılarını “paylaşılabilir kart” olarak üretme</w:t>
      </w:r>
    </w:p>
    <w:p>
      <w:r>
        <w:t>• Influencer özel daveti, affiliate link ve partnerlik altyapısı</w:t>
      </w:r>
    </w:p>
    <w:p>
      <w:r>
        <w:t>• Sosyal viraliteye dayalı ekstra ödül ve motivasyon sistemi</w:t>
      </w:r>
    </w:p>
    <w:p>
      <w:r>
        <w:t>🟪 Growth Analytics &amp; Experimentation Toolkit</w:t>
      </w:r>
    </w:p>
    <w:p>
      <w:r>
        <w:t>Açıklama: Kullanıcı büyümesini, viral döngüleri ve oyunlaştırma etkisini analiz eden, yeni büyüme stratejileri test edebileceğin altyapı.</w:t>
      </w:r>
    </w:p>
    <w:p>
      <w:r>
        <w:t>Detaylar:</w:t>
      </w:r>
    </w:p>
    <w:p>
      <w:r>
        <w:t>• Referral, paylaşım ve davet analitikleri, dönüşüm oranı takibi</w:t>
      </w:r>
    </w:p>
    <w:p>
      <w:r>
        <w:t>• Viral “funnel” (ilk giriş → paylaşım → davet → ödül) akış haritası</w:t>
      </w:r>
    </w:p>
    <w:p>
      <w:r>
        <w:t>• En çok etkileşim alan kampanya ve görevlerin raporu</w:t>
      </w:r>
    </w:p>
    <w:p>
      <w:r>
        <w:t>• Yeni ödül veya viral büyüme fikirlerini küçük grupta test etme (A/B test)</w:t>
      </w:r>
    </w:p>
    <w:p>
      <w:r>
        <w:t>• Büyüme önerileri ve otomatik strateji güncellemeleri</w:t>
      </w:r>
    </w:p>
    <w:p>
      <w:r>
        <w:t>Omnia Pixels — UI/UX Modülleri Listelemesi (Part 31)</w:t>
      </w:r>
    </w:p>
    <w:p>
      <w:r>
        <w:t>🟪 Community Moderation &amp; Content Review Engine</w:t>
      </w:r>
    </w:p>
    <w:p>
      <w:r>
        <w:t>Açıklama: Topluluk tarafından paylaşılan tüm içeriklerin, AI ve insan moderasyonuyla filtrelenip onaylandığı katman.</w:t>
      </w:r>
    </w:p>
    <w:p>
      <w:r>
        <w:t>Detaylar:</w:t>
      </w:r>
    </w:p>
    <w:p>
      <w:r>
        <w:t>• Otomatik spam, küfür, NSFW, illegal veya telifli içerik tespiti (AI destekli)</w:t>
      </w:r>
    </w:p>
    <w:p>
      <w:r>
        <w:t>• Topluluk bildirimi, “şikayet et” ve hızlı moderatör müdahalesi</w:t>
      </w:r>
    </w:p>
    <w:p>
      <w:r>
        <w:t>• Riskli içerik için karantina, ön izleme veya yayın erteleme</w:t>
      </w:r>
    </w:p>
    <w:p>
      <w:r>
        <w:t>• Pozitif/negatif davranış puanı (kullanıcı güven endeksi)</w:t>
      </w:r>
    </w:p>
    <w:p>
      <w:r>
        <w:t>• Moderasyon logları ve otomatik inceleme geçmişi</w:t>
      </w:r>
    </w:p>
    <w:p>
      <w:r>
        <w:t>🟪 Abuse &amp; Harassment Detection</w:t>
      </w:r>
    </w:p>
    <w:p>
      <w:r>
        <w:t>Açıklama: Kötüye kullanım, taciz, tehdit ve siber zorbalık durumlarını tespit edip engelleyen koruma altyapısı.</w:t>
      </w:r>
    </w:p>
    <w:p>
      <w:r>
        <w:t>Detaylar:</w:t>
      </w:r>
    </w:p>
    <w:p>
      <w:r>
        <w:t>• Mesaj, yorum ve DM’lerde tehdit, aşağılama ve spam analizleri</w:t>
      </w:r>
    </w:p>
    <w:p>
      <w:r>
        <w:t>• Otomatik engelleme/sessize alma ve moderatöre bildirim</w:t>
      </w:r>
    </w:p>
    <w:p>
      <w:r>
        <w:t>• Tekrarlayan ihlaller için hesap kısıtlama veya banlama</w:t>
      </w:r>
    </w:p>
    <w:p>
      <w:r>
        <w:t>• Kullanıcıya “güvende hissetmiyor musun?” destek butonu</w:t>
      </w:r>
    </w:p>
    <w:p>
      <w:r>
        <w:t>• AI tabanlı davranış örüntüsü analizi (proactive koruma)</w:t>
      </w:r>
    </w:p>
    <w:p>
      <w:r>
        <w:t>🟪 Copyright, NSFW &amp; Policy Violation Filter</w:t>
      </w:r>
    </w:p>
    <w:p>
      <w:r>
        <w:t>Açıklama: Yayınlanan içeriklerde telif, cinsellik, şiddet ve diğer politika ihlallerini tespit ve kontrol eden filtre katmanı.</w:t>
      </w:r>
    </w:p>
    <w:p>
      <w:r>
        <w:t>Detaylar:</w:t>
      </w:r>
    </w:p>
    <w:p>
      <w:r>
        <w:t>• AI ile görsel, metin ve video analizinde NSFW/copyright tespiti</w:t>
      </w:r>
    </w:p>
    <w:p>
      <w:r>
        <w:t>• Telifli içerik için otomatik silme, düzenleme veya kısıtlama</w:t>
      </w:r>
    </w:p>
    <w:p>
      <w:r>
        <w:t>• NSFW/şiddet içeriklerinde yaş uyarısı ve sansürleme</w:t>
      </w:r>
    </w:p>
    <w:p>
      <w:r>
        <w:t>• Politika ihlalinde kullanıcıya otomatik bilgi ve gerekirse itiraz paneli</w:t>
      </w:r>
    </w:p>
    <w:p>
      <w:r>
        <w:t>• Global ve lokal yasa/politika uyumluluğu</w:t>
      </w:r>
    </w:p>
    <w:p>
      <w:r>
        <w:t>🟪 Moderation Dashboard &amp; Escalation Workflow</w:t>
      </w:r>
    </w:p>
    <w:p>
      <w:r>
        <w:t>Açıklama: Tüm moderasyon, şikayet ve inceleme süreçlerinin merkezi panelden yönetildiği, gelişmiş kontrol merkezi.</w:t>
      </w:r>
    </w:p>
    <w:p>
      <w:r>
        <w:t>Detaylar:</w:t>
      </w:r>
    </w:p>
    <w:p>
      <w:r>
        <w:t>• Moderatör/AI/hybrid kararları ve geçmiş log’lar</w:t>
      </w:r>
    </w:p>
    <w:p>
      <w:r>
        <w:t>• Kritik vakalarda “üst yöneticiye ilet” veya “otomatik escalation”</w:t>
      </w:r>
    </w:p>
    <w:p>
      <w:r>
        <w:t>• Şikayet, karar, ban, affet gibi tüm aksiyonlar ve tarihçesi</w:t>
      </w:r>
    </w:p>
    <w:p>
      <w:r>
        <w:t>• Moderasyon performans raporu ve kullanıcı şeffaflık portalı</w:t>
      </w:r>
    </w:p>
    <w:p>
      <w:r>
        <w:t>• API ile otomatik rapor ve istatistik export’u</w:t>
      </w:r>
    </w:p>
    <w:p>
      <w:r>
        <w:t>Omnia Pixels — UI/UX Modülleri Listelemesi (Part 32)</w:t>
      </w:r>
    </w:p>
    <w:p>
      <w:r>
        <w:t>🟪 In-App Marketplace &amp; Asset Store</w:t>
      </w:r>
    </w:p>
    <w:p>
      <w:r>
        <w:t>Açıklama: Kullanıcıların efekt, preset, sticker, font, tema, arka plan, template ve asset’leri satın alıp indirebildiği, hem Omnia Pixels’in resmi içerikleri hem de kullanıcıların oluşturduğu ürünlerin yer aldığı pazar yeri altyapısı.</w:t>
      </w:r>
    </w:p>
    <w:p>
      <w:r>
        <w:t>Detaylar:</w:t>
      </w:r>
    </w:p>
    <w:p>
      <w:r>
        <w:t>• Kategori ve arama filtreleriyle geniş asset kütüphanesi</w:t>
      </w:r>
    </w:p>
    <w:p>
      <w:r>
        <w:t>• Ücretsiz ve ücretli içerik ayrımı, popüler/önerilen/yeni sekmeleri</w:t>
      </w:r>
    </w:p>
    <w:p>
      <w:r>
        <w:t>• Kullanıcıdan kullanıcıya (P2P) asset paylaşımı, satış ve komisyon sistemi</w:t>
      </w:r>
    </w:p>
    <w:p>
      <w:r>
        <w:t>• Satın alınan asset’ler otomatik olarak kişisel asset kutusuna eklenir</w:t>
      </w:r>
    </w:p>
    <w:p>
      <w:r>
        <w:t>• Asset detay sayfası, demo/ön izleme, kullanıcı puanı ve inceleme sistemi</w:t>
      </w:r>
    </w:p>
    <w:p>
      <w:r>
        <w:t>• İade, geri ödeme ve lisans/izin yönetimi</w:t>
      </w:r>
    </w:p>
    <w:p>
      <w:r>
        <w:t>• Topluluk oylaması, moderasyon ve şikayet sistemi</w:t>
      </w:r>
    </w:p>
    <w:p>
      <w:r>
        <w:t>• Store içi özel kampanya ve indirimler</w:t>
      </w:r>
    </w:p>
    <w:p>
      <w:r>
        <w:t>🟪 Plugin &amp; Extension Ecosystem</w:t>
      </w:r>
    </w:p>
    <w:p>
      <w:r>
        <w:t>Açıklama: Omnia Pixels’e 3rd party geliştiriciler tarafından yazılmış yeni efekt, araç, modül veya fonksiyonların “eklenti/plugin” olarak eklenmesini sağlayan altyapı.</w:t>
      </w:r>
    </w:p>
    <w:p>
      <w:r>
        <w:t>Detaylar:</w:t>
      </w:r>
    </w:p>
    <w:p>
      <w:r>
        <w:t>• Plugin API ve SDK: Kendi efektini, filtresini veya aracı yazabilen geliştirici ekosistemi</w:t>
      </w:r>
    </w:p>
    <w:p>
      <w:r>
        <w:t>• Plugin Store: Tüm plugin/extension’ların kolay keşfi, kurulumu ve güncellenmesi</w:t>
      </w:r>
    </w:p>
    <w:p>
      <w:r>
        <w:t>• Güvenlik &amp; izin sistemi: Plugin’lerin izinsiz veri/işlem yapmasını engelleyen sandboxing</w:t>
      </w:r>
    </w:p>
    <w:p>
      <w:r>
        <w:t>• Geliştiricilere gelir paylaşımı, bağış veya premium satış imkanı</w:t>
      </w:r>
    </w:p>
    <w:p>
      <w:r>
        <w:t>• Plugin’ler için demo, inceleme ve kullanıcı puanı</w:t>
      </w:r>
    </w:p>
    <w:p>
      <w:r>
        <w:t>• Otomatik güncelleme, çakışma/uyumsuzluk analizi, rollback (geri alma)</w:t>
      </w:r>
    </w:p>
    <w:p>
      <w:r>
        <w:t>• App’i kapatmadan plugin yükleyip/çıkarabilme</w:t>
      </w:r>
    </w:p>
    <w:p>
      <w:r>
        <w:t>🟪 Marketplace Analytics &amp; Management Console</w:t>
      </w:r>
    </w:p>
    <w:p>
      <w:r>
        <w:t>Açıklama: Mağaza, plugin ve asset pazarının yönetimini, analizini ve operasyonunu sağlayan kontrol paneli.</w:t>
      </w:r>
    </w:p>
    <w:p>
      <w:r>
        <w:t>Detaylar:</w:t>
      </w:r>
    </w:p>
    <w:p>
      <w:r>
        <w:t>• Satış, indirme, kullanıcı ve gelir istatistikleri</w:t>
      </w:r>
    </w:p>
    <w:p>
      <w:r>
        <w:t>• Asset/plugin performans analizi, en çok indirilenler ve trendler</w:t>
      </w:r>
    </w:p>
    <w:p>
      <w:r>
        <w:t>• Topluluk geribildirimleri, şikayet ve moderasyon akışı</w:t>
      </w:r>
    </w:p>
    <w:p>
      <w:r>
        <w:t>• Ürün ekleme/çıkarma, özel kampanya ve global duyuru yönetimi</w:t>
      </w:r>
    </w:p>
    <w:p>
      <w:r>
        <w:t>• API ile entegrasyon ve dışa veri aktarımı (CSV, JSON)</w:t>
      </w:r>
    </w:p>
    <w:p>
      <w:r>
        <w:t>• Multi-admin ve izinli yönetici altyapısı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