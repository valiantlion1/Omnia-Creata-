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Omnia Master Plan Kitabı</w:t>
      </w:r>
    </w:p>
    <w:p>
      <w:pPr>
        <w:pStyle w:val="Heading2"/>
      </w:pPr>
      <w:r>
        <w:t>Bölüm 1: Vizyon &amp; Amaç</w:t>
      </w:r>
    </w:p>
    <w:p>
      <w:pPr>
        <w:pStyle w:val="Heading3"/>
      </w:pPr>
      <w:r>
        <w:t>🌍 Büyük Resim (Makro Vizyon)</w:t>
      </w:r>
    </w:p>
    <w:p>
      <w:r>
        <w:t xml:space="preserve">Dijital çağda telefonlarımız sadece iletişim aracı değil, aynı zamanda iş yeri, kamera, oyun konsolu, banka, günlük plan defteri, hatta kişisel arşiv haline geldi.  </w:t>
      </w:r>
    </w:p>
    <w:p>
      <w:r>
        <w:t>Ama bu kadar işlevselliğin bedeli büyük: dağınıklık, karmaşa ve kontrolsüzlük.</w:t>
      </w:r>
    </w:p>
    <w:p>
      <w:r>
        <w:t xml:space="preserve">- 5–6 ana ekran sayfasına dağılmış yüzlerce uygulama.  </w:t>
      </w:r>
    </w:p>
    <w:p>
      <w:r>
        <w:t xml:space="preserve">- Downloads klasöründe üst üste binmiş binlerce dosya.  </w:t>
      </w:r>
    </w:p>
    <w:p>
      <w:r>
        <w:t xml:space="preserve">- Aynı fotoğrafın 5 kopyası, ekran görüntüsü çöplüğü.  </w:t>
      </w:r>
    </w:p>
    <w:p>
      <w:r>
        <w:t xml:space="preserve">- “Bir şey vardı, bulamıyorum” siniri.  </w:t>
      </w:r>
    </w:p>
    <w:p>
      <w:r>
        <w:t xml:space="preserve">Omnia Organizer bu sorunu kökten çözmek için doğuyor:  </w:t>
      </w:r>
    </w:p>
    <w:p>
      <w:r>
        <w:t>**“Telefonunu kendi kendine düzenleyen, ama son kararı sana bırakan akıllı yardımcı.”**</w:t>
      </w:r>
    </w:p>
    <w:p>
      <w:r>
        <w:t>---</w:t>
      </w:r>
    </w:p>
    <w:p>
      <w:pPr>
        <w:pStyle w:val="Heading3"/>
      </w:pPr>
      <w:r>
        <w:t>🎯 Ana Hedefler</w:t>
      </w:r>
    </w:p>
    <w:p>
      <w:r>
        <w:t xml:space="preserve">1. **Kullanıcıya “wow effect” yaşatmak**  </w:t>
      </w:r>
    </w:p>
    <w:p>
      <w:r>
        <w:t xml:space="preserve">   - İlk 30 saniyede düzenlenmiş bir ekran veya toparlanmış bir klasör göstermek.  </w:t>
      </w:r>
    </w:p>
    <w:p>
      <w:r>
        <w:t xml:space="preserve">   - “Vay be, bu işe yarıyormuş” dedirtmek.  </w:t>
      </w:r>
    </w:p>
    <w:p>
      <w:r>
        <w:t xml:space="preserve">2. **Kontrolü kullanıcıya bırakmak**  </w:t>
      </w:r>
    </w:p>
    <w:p>
      <w:r>
        <w:t xml:space="preserve">   - AI hiçbir şeyi kafasına göre silmez/taşımaz.  </w:t>
      </w:r>
    </w:p>
    <w:p>
      <w:r>
        <w:t xml:space="preserve">   - Tüm öneriler “önizleme + onay” mekanizmasından geçer.  </w:t>
      </w:r>
    </w:p>
    <w:p>
      <w:r>
        <w:t xml:space="preserve">3. **Minimum maliyet, maksimum değer**  </w:t>
      </w:r>
    </w:p>
    <w:p>
      <w:r>
        <w:t xml:space="preserve">   - Lokal cihazda çalışan akıllı kurallar.  </w:t>
      </w:r>
    </w:p>
    <w:p>
      <w:r>
        <w:t xml:space="preserve">   - Gerekirse AI çağrıları ama BYOK (Bring Your Own Key) ile.  </w:t>
      </w:r>
    </w:p>
    <w:p>
      <w:r>
        <w:t xml:space="preserve">   - Böylece geliştiriciye ek maliyet yüklenmez.  </w:t>
      </w:r>
    </w:p>
    <w:p>
      <w:r>
        <w:t xml:space="preserve">4. **Global vizyon**  </w:t>
      </w:r>
    </w:p>
    <w:p>
      <w:r>
        <w:t xml:space="preserve">   - Play Store’da dünya çapında kullanılacak bir ürün.  </w:t>
      </w:r>
    </w:p>
    <w:p>
      <w:r>
        <w:t xml:space="preserve">   - Özellikle “düşük depolama sorunlu” gelişmekte olan ülkelerde hayat kurtarır.  </w:t>
      </w:r>
    </w:p>
    <w:p>
      <w:r>
        <w:t>---</w:t>
      </w:r>
    </w:p>
    <w:p>
      <w:pPr>
        <w:pStyle w:val="Heading3"/>
      </w:pPr>
      <w:r>
        <w:t>🚀 Farklılaştırıcı Özellikler</w:t>
      </w:r>
    </w:p>
    <w:p>
      <w:r>
        <w:t xml:space="preserve">- **AI destekli + insan kontrolü** → Piyasada ya basit file manager var ya da “akıllı temizleyici” adı altında kafasına göre silen uygulamalar. Bizim farkımız:  </w:t>
      </w:r>
    </w:p>
    <w:p>
      <w:r>
        <w:t xml:space="preserve">  - Hem zekâ var, hem onay.  </w:t>
      </w:r>
    </w:p>
    <w:p>
      <w:r>
        <w:t xml:space="preserve">- **Multimodel entegrasyon** → Dosya tipi, fotoğraf içeriği, uygulama kategorisi hepsini farklı modellerden anlayıp tek potada toplar.  </w:t>
      </w:r>
    </w:p>
    <w:p>
      <w:r>
        <w:t xml:space="preserve">- **Kişiselleştirme** → Kullanıcı ister minimalist dashboard, ister renkli/oyunlaştırılmış arayüz kullanabilir.  </w:t>
      </w:r>
    </w:p>
    <w:p>
      <w:r>
        <w:t xml:space="preserve">- **Evrensel çözüm** → Google Drive, Dropbox, TeraBox gibi bulut entegrasyonları opsiyonel olarak eklenebilir.  </w:t>
      </w:r>
    </w:p>
    <w:p>
      <w:r>
        <w:t>---</w:t>
      </w:r>
    </w:p>
    <w:p>
      <w:pPr>
        <w:pStyle w:val="Heading3"/>
      </w:pPr>
      <w:r>
        <w:t>💡 Omnia Felsefesi</w:t>
      </w:r>
    </w:p>
    <w:p>
      <w:r>
        <w:t xml:space="preserve">Omnia’nın felsefesi 3 kelimeyle özetlenebilir:  </w:t>
      </w:r>
    </w:p>
    <w:p>
      <w:r>
        <w:t xml:space="preserve">**Basit, Güvenli, Akıllı.**  </w:t>
      </w:r>
    </w:p>
    <w:p>
      <w:r>
        <w:t xml:space="preserve">- Basit: Karmaşık menüler yok. “Tek dokunuş” mantığı.  </w:t>
      </w:r>
    </w:p>
    <w:p>
      <w:r>
        <w:t xml:space="preserve">- Güvenli: Hiçbir şey izinsiz yapılmaz.  </w:t>
      </w:r>
    </w:p>
    <w:p>
      <w:r>
        <w:t xml:space="preserve">- Akıllı: AI önerileri sürekli öğrenir, kişiye göre uyum sağlar.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