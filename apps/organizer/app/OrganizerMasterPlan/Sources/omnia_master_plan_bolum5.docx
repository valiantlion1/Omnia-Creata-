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Bölüm 5: Güvenlik, Gizlilik &amp; Hukuki Çerçeve</w:t>
      </w:r>
    </w:p>
    <w:p>
      <w:pPr>
        <w:pStyle w:val="Heading2"/>
      </w:pPr>
      <w:r>
        <w:t>🔒 Genel Güvenlik İlkeleri</w:t>
      </w:r>
    </w:p>
    <w:p>
      <w:r>
        <w:t xml:space="preserve">- Veri minimizasyonu ve şeffaflık.  </w:t>
      </w:r>
    </w:p>
    <w:p>
      <w:r>
        <w:t xml:space="preserve">- Kullanıcıya tam kontrol: veri indirme &amp; silme hakları.  </w:t>
      </w:r>
    </w:p>
    <w:p>
      <w:r>
        <w:t xml:space="preserve">- Tüm işlemler loglanır, ama loglar sadece cihazda tutulur.  </w:t>
      </w:r>
    </w:p>
    <w:p>
      <w:r>
        <w:t>---</w:t>
      </w:r>
    </w:p>
    <w:p>
      <w:pPr>
        <w:pStyle w:val="Heading2"/>
      </w:pPr>
      <w:r>
        <w:t>🛡️ Uygulama İçi Güvenlik</w:t>
      </w:r>
    </w:p>
    <w:p>
      <w:r>
        <w:t xml:space="preserve">- **Kod Obfuscation + Anti-Tampering** → APK crack edilirse çalışmaz.  </w:t>
      </w:r>
    </w:p>
    <w:p>
      <w:r>
        <w:t xml:space="preserve">- **Runtime Protection** → root/jailbreak cihazlarda uyarı &amp; kapatma.  </w:t>
      </w:r>
    </w:p>
    <w:p>
      <w:r>
        <w:t xml:space="preserve">- **AES-256 + Secure Enclave / KeyStore** kullanımı.  </w:t>
      </w:r>
    </w:p>
    <w:p>
      <w:r>
        <w:t xml:space="preserve">- **Biometrik giriş**: FaceID, parmak izi, cihaz pin entegrasyonu.  </w:t>
      </w:r>
    </w:p>
    <w:p>
      <w:r>
        <w:t>---</w:t>
      </w:r>
    </w:p>
    <w:p>
      <w:pPr>
        <w:pStyle w:val="Heading2"/>
      </w:pPr>
      <w:r>
        <w:t>👀 Kullanıcı Gizliliği</w:t>
      </w:r>
    </w:p>
    <w:p>
      <w:r>
        <w:t xml:space="preserve">- Anonim kullanım → hesap açmadan temel temizlik.  </w:t>
      </w:r>
    </w:p>
    <w:p>
      <w:r>
        <w:t xml:space="preserve">- İzin bazlı sistem → sadece kullanıcı onayladığında erişim.  </w:t>
      </w:r>
    </w:p>
    <w:p>
      <w:r>
        <w:t xml:space="preserve">- API çağrılarında minimum veri gönderimi.  </w:t>
      </w:r>
    </w:p>
    <w:p>
      <w:r>
        <w:t>---</w:t>
      </w:r>
    </w:p>
    <w:p>
      <w:pPr>
        <w:pStyle w:val="Heading2"/>
      </w:pPr>
      <w:r>
        <w:t>📜 Hukuki Çerçeve</w:t>
      </w:r>
    </w:p>
    <w:p>
      <w:pPr>
        <w:pStyle w:val="Heading3"/>
      </w:pPr>
      <w:r>
        <w:t>Terms of Service (Kullanım Koşulları)</w:t>
      </w:r>
    </w:p>
    <w:p>
      <w:r>
        <w:t xml:space="preserve">- Kullanıcı, uygulamayı **yasal amaçlarla** kullanacağını kabul eder.  </w:t>
      </w:r>
    </w:p>
    <w:p>
      <w:r>
        <w:t xml:space="preserve">- Biz, kullanıcı dosyalarını **görmeyiz, saklamayız**.  </w:t>
      </w:r>
    </w:p>
    <w:p>
      <w:r>
        <w:t xml:space="preserve">- Uygulama içinde illegal paylaşım veya korsan içerik barındırılması yasaktır.  </w:t>
      </w:r>
    </w:p>
    <w:p>
      <w:r>
        <w:t xml:space="preserve">- Kullanıcı desteği → email &amp; ticket sistemi üzerinden.  </w:t>
      </w:r>
    </w:p>
    <w:p>
      <w:pPr>
        <w:pStyle w:val="Heading3"/>
      </w:pPr>
      <w:r>
        <w:t>Privacy Policy (Gizlilik Sözleşmesi)</w:t>
      </w:r>
    </w:p>
    <w:p>
      <w:r>
        <w:t xml:space="preserve">- GDPR / CCPA uyumlu.  </w:t>
      </w:r>
    </w:p>
    <w:p>
      <w:r>
        <w:t xml:space="preserve">- Kullanıcı → verisini indirme &amp; silme hakkına sahip.  </w:t>
      </w:r>
    </w:p>
    <w:p>
      <w:r>
        <w:t xml:space="preserve">- Veri → sadece cihaz + bağlı bulut servisinde.  </w:t>
      </w:r>
    </w:p>
    <w:p>
      <w:r>
        <w:t xml:space="preserve">- Reklam politikası → hiçbir kişisel veri üçüncü taraflara satılmaz.  </w:t>
      </w:r>
    </w:p>
    <w:p>
      <w:pPr>
        <w:pStyle w:val="Heading3"/>
      </w:pPr>
      <w:r>
        <w:t>EULA (End User License Agreement – Son Kullanıcı Lisans Sözleşmesi)</w:t>
      </w:r>
    </w:p>
    <w:p>
      <w:r>
        <w:t xml:space="preserve">- Kullanıcı, uygulamanın lisanslı yazılım olduğunu kabul eder.  </w:t>
      </w:r>
    </w:p>
    <w:p>
      <w:r>
        <w:t xml:space="preserve">- Reverse engineering (tersine mühendislik), crack, modifikasyon **yasaktır**.  </w:t>
      </w:r>
    </w:p>
    <w:p>
      <w:r>
        <w:t xml:space="preserve">- Lisans, kişisel kullanım için → ticari kullanım ayrı izin ister.  </w:t>
      </w:r>
    </w:p>
    <w:p>
      <w:r>
        <w:t xml:space="preserve">- İhlal durumunda → hesabın askıya alınması, hukuki yaptırımlar.  </w:t>
      </w:r>
    </w:p>
    <w:p>
      <w:r>
        <w:t>---</w:t>
      </w:r>
    </w:p>
    <w:p>
      <w:pPr>
        <w:pStyle w:val="Heading2"/>
      </w:pPr>
      <w:r>
        <w:t>🧭 Ekstra Katmanlar</w:t>
      </w:r>
    </w:p>
    <w:p>
      <w:r>
        <w:t xml:space="preserve">- **PenTest (penetrasyon testleri)** → yayına çıkmadan önce yapılacak.  </w:t>
      </w:r>
    </w:p>
    <w:p>
      <w:r>
        <w:t xml:space="preserve">- **Zero Trust Architecture** → her API çağrısı token ile doğrulanır.  </w:t>
      </w:r>
    </w:p>
    <w:p>
      <w:r>
        <w:t xml:space="preserve">- **Siber Sigorta** (ileriki aşamada) → olası ihlallerde kullanıcı verileri garanti altında.  </w:t>
      </w:r>
    </w:p>
    <w:p>
      <w:r>
        <w:t>---</w:t>
      </w:r>
    </w:p>
    <w:p>
      <w:pPr>
        <w:pStyle w:val="Heading2"/>
      </w:pPr>
      <w:r>
        <w:t>🎯 Sonuç</w:t>
      </w:r>
    </w:p>
    <w:p>
      <w:r>
        <w:t xml:space="preserve">Omnia Organizer:  </w:t>
      </w:r>
    </w:p>
    <w:p>
      <w:r>
        <w:t xml:space="preserve">- **Hacklenemez, kırılıp cracklenemez, reverse engineering’e kapalı.**  </w:t>
      </w:r>
    </w:p>
    <w:p>
      <w:r>
        <w:t xml:space="preserve">- Hem teknik (AES-256, OAuth 2.0, Biometrik) hem de hukuki (EULA, ToS, Privacy Policy) açıdan güçlü.  </w:t>
      </w:r>
    </w:p>
    <w:p>
      <w:r>
        <w:t xml:space="preserve">- Kullanıcıya tam şeffaflık ve güvenlik sağlayacak.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