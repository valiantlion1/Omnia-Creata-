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Bölüm 6: Kullanıcı Deneyimi &amp; UI/UX</w:t>
      </w:r>
    </w:p>
    <w:p>
      <w:pPr>
        <w:pStyle w:val="Heading2"/>
      </w:pPr>
      <w:r>
        <w:t>🎨 Tasarım Prensipleri</w:t>
      </w:r>
    </w:p>
    <w:p>
      <w:r>
        <w:t xml:space="preserve">- Minimalist &amp; Modern → Gereksiz buton yok.  </w:t>
      </w:r>
    </w:p>
    <w:p>
      <w:r>
        <w:t xml:space="preserve">- Renk Temaları → Açık/Koyu + Premium özel temalar (Gold, Cyberpunk).  </w:t>
      </w:r>
    </w:p>
    <w:p>
      <w:r>
        <w:t xml:space="preserve">- Oyunlaştırma → Dosya temizliği sonrası animasyonlar, rozetler.  </w:t>
      </w:r>
    </w:p>
    <w:p>
      <w:r>
        <w:t xml:space="preserve">- Tutarlılık → Aynı ikonografi ve tasarım dili.  </w:t>
      </w:r>
    </w:p>
    <w:p>
      <w:r>
        <w:t>---</w:t>
      </w:r>
    </w:p>
    <w:p>
      <w:pPr>
        <w:pStyle w:val="Heading2"/>
      </w:pPr>
      <w:r>
        <w:t>📱 Ana Ekran (Dashboard)</w:t>
      </w:r>
    </w:p>
    <w:p>
      <w:r>
        <w:t xml:space="preserve">- Hızlı erişim butonları (Dosyalar, Galeri, Hızlı Temizlik, Bulut).  </w:t>
      </w:r>
    </w:p>
    <w:p>
      <w:r>
        <w:t xml:space="preserve">- Favoriler alanı.  </w:t>
      </w:r>
    </w:p>
    <w:p>
      <w:r>
        <w:t xml:space="preserve">- Bildirim kartları (temizlik önerileri, kullanılmayan uygulama uyarısı).  </w:t>
      </w:r>
    </w:p>
    <w:p>
      <w:r>
        <w:t xml:space="preserve">- **Dinamik Dashboard** → Kullanıcının alışkanlıklarına göre otomatik şekillenir.  </w:t>
      </w:r>
    </w:p>
    <w:p>
      <w:r>
        <w:t>---</w:t>
      </w:r>
    </w:p>
    <w:p>
      <w:pPr>
        <w:pStyle w:val="Heading2"/>
      </w:pPr>
      <w:r>
        <w:t>🤖 AI Kişisel Asistan</w:t>
      </w:r>
    </w:p>
    <w:p>
      <w:r>
        <w:t xml:space="preserve">- Ana ekranda küçük bir AI avatarı/ikon.  </w:t>
      </w:r>
    </w:p>
    <w:p>
      <w:r>
        <w:t xml:space="preserve">- Kullanıcıya günlük öneriler: “Bugün 300 MB temizlenebilir.”  </w:t>
      </w:r>
    </w:p>
    <w:p>
      <w:r>
        <w:t xml:space="preserve">- Eğlenceli ve rehberlik edici tavır.  </w:t>
      </w:r>
    </w:p>
    <w:p>
      <w:r>
        <w:t>---</w:t>
      </w:r>
    </w:p>
    <w:p>
      <w:pPr>
        <w:pStyle w:val="Heading2"/>
      </w:pPr>
      <w:r>
        <w:t>🔍 Navigasyon &amp; Akış</w:t>
      </w:r>
    </w:p>
    <w:p>
      <w:r>
        <w:t xml:space="preserve">- Alt Menü: Ana ekran, Dosyalar, Galeri, Ayarlar.  </w:t>
      </w:r>
    </w:p>
    <w:p>
      <w:r>
        <w:t xml:space="preserve">- Sürükle-bırak klasörleme.  </w:t>
      </w:r>
    </w:p>
    <w:p>
      <w:r>
        <w:t xml:space="preserve">- Önizleme penceresi.  </w:t>
      </w:r>
    </w:p>
    <w:p>
      <w:r>
        <w:t xml:space="preserve">- Onaylı işlem (AI → önerir, kullanıcı → onaylar).  </w:t>
      </w:r>
    </w:p>
    <w:p>
      <w:r>
        <w:t>---</w:t>
      </w:r>
    </w:p>
    <w:p>
      <w:pPr>
        <w:pStyle w:val="Heading2"/>
      </w:pPr>
      <w:r>
        <w:t>🖼️ Görsel Elemanlar</w:t>
      </w:r>
    </w:p>
    <w:p>
      <w:r>
        <w:t xml:space="preserve">- Renkli ikonlar (foto, belge, müzik).  </w:t>
      </w:r>
    </w:p>
    <w:p>
      <w:r>
        <w:t xml:space="preserve">- Yumuşak animasyonlar.  </w:t>
      </w:r>
    </w:p>
    <w:p>
      <w:r>
        <w:t xml:space="preserve">- Omnia logosu üstte sabit.  </w:t>
      </w:r>
    </w:p>
    <w:p>
      <w:r>
        <w:t xml:space="preserve">- Widget desteği (ana ekranda temizlik kısayolu).  </w:t>
      </w:r>
    </w:p>
    <w:p>
      <w:r>
        <w:t>---</w:t>
      </w:r>
    </w:p>
    <w:p>
      <w:pPr>
        <w:pStyle w:val="Heading2"/>
      </w:pPr>
      <w:r>
        <w:t>🧑‍💻 Kullanıcı Deneyimi</w:t>
      </w:r>
    </w:p>
    <w:p>
      <w:r>
        <w:t xml:space="preserve">- Hızlı kurulum → 3 adımda hazır.  </w:t>
      </w:r>
    </w:p>
    <w:p>
      <w:r>
        <w:t xml:space="preserve">- Çoklu dil → İngilizce, Türkçe, İspanyolca.  </w:t>
      </w:r>
    </w:p>
    <w:p>
      <w:r>
        <w:t xml:space="preserve">- Erişilebilirlik → büyük yazı modu, ekran okuyucu desteği.  </w:t>
      </w:r>
    </w:p>
    <w:p>
      <w:r>
        <w:t xml:space="preserve">- Kişiselleştirme → Favori işlemler dashboard’a pinlenebilir.  </w:t>
      </w:r>
    </w:p>
    <w:p>
      <w:r>
        <w:t>---</w:t>
      </w:r>
    </w:p>
    <w:p>
      <w:pPr>
        <w:pStyle w:val="Heading2"/>
      </w:pPr>
      <w:r>
        <w:t>🏆 Oyunlaştırma</w:t>
      </w:r>
    </w:p>
    <w:p>
      <w:r>
        <w:t xml:space="preserve">- Temizlik görevleri (haftalık hedefler).  </w:t>
      </w:r>
    </w:p>
    <w:p>
      <w:r>
        <w:t xml:space="preserve">- Rozetler &amp; Puan sistemi.  </w:t>
      </w:r>
    </w:p>
    <w:p>
      <w:r>
        <w:t xml:space="preserve">- Paylaşım opsiyonu (sosyal medyada başarılarını paylaşma).  </w:t>
      </w:r>
    </w:p>
    <w:p>
      <w:r>
        <w:t xml:space="preserve">- Topluluk elementleri (global leaderboard, toplam temizlenen dosya boyutu).  </w:t>
      </w:r>
    </w:p>
    <w:p>
      <w:r>
        <w:t>---</w:t>
      </w:r>
    </w:p>
    <w:p>
      <w:pPr>
        <w:pStyle w:val="Heading2"/>
      </w:pPr>
      <w:r>
        <w:t>🔌 Offline Mod</w:t>
      </w:r>
    </w:p>
    <w:p>
      <w:r>
        <w:t xml:space="preserve">- İnternet olmasa da temel temizlik &amp; klasörleme yapılabilir.  </w:t>
      </w:r>
    </w:p>
    <w:p>
      <w:r>
        <w:t xml:space="preserve">- Kullanıcı kendini daha güvende hisseder.  </w:t>
      </w:r>
    </w:p>
    <w:p>
      <w:r>
        <w:t>---</w:t>
      </w:r>
    </w:p>
    <w:p>
      <w:pPr>
        <w:pStyle w:val="Heading2"/>
      </w:pPr>
      <w:r>
        <w:t>🎯 Sonuç</w:t>
      </w:r>
    </w:p>
    <w:p>
      <w:r>
        <w:t xml:space="preserve">Omnia Organizer sadece işlevsel değil; aynı zamanda:  </w:t>
      </w:r>
    </w:p>
    <w:p>
      <w:r>
        <w:t xml:space="preserve">- **Eğlenceli** → oyunlaştırma &amp; avatar.  </w:t>
      </w:r>
    </w:p>
    <w:p>
      <w:r>
        <w:t xml:space="preserve">- **Kişisel** → dinamik dashboard &amp; AI asistan.  </w:t>
      </w:r>
    </w:p>
    <w:p>
      <w:r>
        <w:t xml:space="preserve">- **Herkese uygun** → basit ama güçlü bir tasarım.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