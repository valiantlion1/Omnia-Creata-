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Omnia Master Plan Kitabı</w:t>
      </w:r>
    </w:p>
    <w:p>
      <w:pPr>
        <w:pStyle w:val="Heading2"/>
      </w:pPr>
      <w:r>
        <w:t>Bölüm 1: Vizyon &amp; Amaç</w:t>
      </w:r>
    </w:p>
    <w:p>
      <w:pPr>
        <w:pStyle w:val="Heading3"/>
      </w:pPr>
      <w:r>
        <w:t>🌍 Büyük Resim (Makro Vizyon)</w:t>
      </w:r>
    </w:p>
    <w:p>
      <w:r>
        <w:t xml:space="preserve">Dijital çağda telefonlarımız sadece iletişim aracı değil, aynı zamanda iş yeri, kamera, oyun konsolu, banka, günlük plan defteri, hatta kişisel arşiv haline geldi.  </w:t>
      </w:r>
    </w:p>
    <w:p>
      <w:r>
        <w:t>Ama bu kadar işlevselliğin bedeli büyük: dağınıklık, karmaşa ve kontrolsüzlük.</w:t>
      </w:r>
    </w:p>
    <w:p>
      <w:r>
        <w:t xml:space="preserve">- 5–6 ana ekran sayfasına dağılmış yüzlerce uygulama.  </w:t>
      </w:r>
    </w:p>
    <w:p>
      <w:r>
        <w:t xml:space="preserve">- Downloads klasöründe üst üste binmiş binlerce dosya.  </w:t>
      </w:r>
    </w:p>
    <w:p>
      <w:r>
        <w:t xml:space="preserve">- Aynı fotoğrafın 5 kopyası, ekran görüntüsü çöplüğü.  </w:t>
      </w:r>
    </w:p>
    <w:p>
      <w:r>
        <w:t xml:space="preserve">- “Bir şey vardı, bulamıyorum” siniri.  </w:t>
      </w:r>
    </w:p>
    <w:p>
      <w:r>
        <w:t xml:space="preserve">Omnia Organizer bu sorunu kökten çözmek için doğuyor:  </w:t>
      </w:r>
    </w:p>
    <w:p>
      <w:r>
        <w:t>**“Telefonunu kendi kendine düzenleyen, ama son kararı sana bırakan akıllı yardımcı.”**</w:t>
      </w:r>
    </w:p>
    <w:p>
      <w:r>
        <w:t>---</w:t>
      </w:r>
    </w:p>
    <w:p>
      <w:pPr>
        <w:pStyle w:val="Heading3"/>
      </w:pPr>
      <w:r>
        <w:t>🎯 Ana Hedefler</w:t>
      </w:r>
    </w:p>
    <w:p>
      <w:r>
        <w:t xml:space="preserve">1. **Kullanıcıya “wow effect” yaşatmak**  </w:t>
      </w:r>
    </w:p>
    <w:p>
      <w:r>
        <w:t xml:space="preserve">   - İlk 30 saniyede düzenlenmiş bir ekran veya toparlanmış bir klasör göstermek.  </w:t>
      </w:r>
    </w:p>
    <w:p>
      <w:r>
        <w:t xml:space="preserve">   - “Vay be, bu işe yarıyormuş” dedirtmek.  </w:t>
      </w:r>
    </w:p>
    <w:p>
      <w:r>
        <w:t xml:space="preserve">2. **Kontrolü kullanıcıya bırakmak**  </w:t>
      </w:r>
    </w:p>
    <w:p>
      <w:r>
        <w:t xml:space="preserve">   - AI hiçbir şeyi kafasına göre silmez/taşımaz.  </w:t>
      </w:r>
    </w:p>
    <w:p>
      <w:r>
        <w:t xml:space="preserve">   - Tüm öneriler “önizleme + onay” mekanizmasından geçer.  </w:t>
      </w:r>
    </w:p>
    <w:p>
      <w:r>
        <w:t xml:space="preserve">3. **Minimum maliyet, maksimum değer**  </w:t>
      </w:r>
    </w:p>
    <w:p>
      <w:r>
        <w:t xml:space="preserve">   - Lokal cihazda çalışan akıllı kurallar.  </w:t>
      </w:r>
    </w:p>
    <w:p>
      <w:r>
        <w:t xml:space="preserve">   - Gerekirse AI çağrıları ama BYOK (Bring Your Own Key) ile.  </w:t>
      </w:r>
    </w:p>
    <w:p>
      <w:r>
        <w:t xml:space="preserve">   - Böylece geliştiriciye ek maliyet yüklenmez.  </w:t>
      </w:r>
    </w:p>
    <w:p>
      <w:r>
        <w:t xml:space="preserve">4. **Global vizyon**  </w:t>
      </w:r>
    </w:p>
    <w:p>
      <w:r>
        <w:t xml:space="preserve">   - Play Store’da dünya çapında kullanılacak bir ürün.  </w:t>
      </w:r>
    </w:p>
    <w:p>
      <w:r>
        <w:t xml:space="preserve">   - Özellikle “düşük depolama sorunlu” gelişmekte olan ülkelerde hayat kurtarır.  </w:t>
      </w:r>
    </w:p>
    <w:p>
      <w:r>
        <w:t>---</w:t>
      </w:r>
    </w:p>
    <w:p>
      <w:pPr>
        <w:pStyle w:val="Heading3"/>
      </w:pPr>
      <w:r>
        <w:t>🚀 Farklılaştırıcı Özellikler</w:t>
      </w:r>
    </w:p>
    <w:p>
      <w:r>
        <w:t xml:space="preserve">- **AI destekli + insan kontrolü** → Piyasada ya basit file manager var ya da “akıllı temizleyici” adı altında kafasına göre silen uygulamalar. Bizim farkımız:  </w:t>
      </w:r>
    </w:p>
    <w:p>
      <w:r>
        <w:t xml:space="preserve">  - Hem zekâ var, hem onay.  </w:t>
      </w:r>
    </w:p>
    <w:p>
      <w:r>
        <w:t xml:space="preserve">- **Multimodel entegrasyon** → Dosya tipi, fotoğraf içeriği, uygulama kategorisi hepsini farklı modellerden anlayıp tek potada toplar.  </w:t>
      </w:r>
    </w:p>
    <w:p>
      <w:r>
        <w:t xml:space="preserve">- **Kişiselleştirme** → Kullanıcı ister minimalist dashboard, ister renkli/oyunlaştırılmış arayüz kullanabilir.  </w:t>
      </w:r>
    </w:p>
    <w:p>
      <w:r>
        <w:t xml:space="preserve">- **Evrensel çözüm** → Google Drive, Dropbox, TeraBox gibi bulut entegrasyonları opsiyonel olarak eklenebilir.  </w:t>
      </w:r>
    </w:p>
    <w:p>
      <w:r>
        <w:t>---</w:t>
      </w:r>
    </w:p>
    <w:p>
      <w:pPr>
        <w:pStyle w:val="Heading3"/>
      </w:pPr>
      <w:r>
        <w:t>💡 Omnia Felsefesi</w:t>
      </w:r>
    </w:p>
    <w:p>
      <w:r>
        <w:t xml:space="preserve">Omnia’nın felsefesi 3 kelimeyle özetlenebilir:  </w:t>
      </w:r>
    </w:p>
    <w:p>
      <w:r>
        <w:t xml:space="preserve">**Basit, Güvenli, Akıllı.**  </w:t>
      </w:r>
    </w:p>
    <w:p>
      <w:r>
        <w:t xml:space="preserve">- Basit: Karmaşık menüler yok. “Tek dokunuş” mantığı.  </w:t>
      </w:r>
    </w:p>
    <w:p>
      <w:r>
        <w:t xml:space="preserve">- Güvenli: Hiçbir şey izinsiz yapılmaz.  </w:t>
      </w:r>
    </w:p>
    <w:p>
      <w:r>
        <w:t xml:space="preserve">- Akıllı: AI önerileri sürekli öğrenir, kişiye göre uyum sağlar.  </w:t>
      </w:r>
    </w:p>
    <w:p>
      <w:pPr>
        <w:pStyle w:val="Heading2"/>
      </w:pPr>
      <w:r>
        <w:t>Bölüm 2: Kullanıcı Yolculuğu</w:t>
      </w:r>
    </w:p>
    <w:p>
      <w:pPr>
        <w:pStyle w:val="Heading3"/>
      </w:pPr>
      <w:r>
        <w:t>🔎 Keşif Aşaması</w:t>
      </w:r>
    </w:p>
    <w:p>
      <w:r>
        <w:t xml:space="preserve">- Kullanıcı Play Store’da “telefon düzenleme”, “file manager”, “storage cleaner” gibi aramalar yapar.  </w:t>
      </w:r>
    </w:p>
    <w:p>
      <w:r>
        <w:t xml:space="preserve">- Karşısına çıkan onlarca uygulama arasında Omnia Organizer görselleri dikkat çeker:  </w:t>
      </w:r>
    </w:p>
    <w:p>
      <w:r>
        <w:t xml:space="preserve">  - Öncesi/sonrası görseli (dağınık → düzenli).  </w:t>
      </w:r>
    </w:p>
    <w:p>
      <w:r>
        <w:t xml:space="preserve">  - 15 saniyelik kısa tanıtım videosu.  </w:t>
      </w:r>
    </w:p>
    <w:p>
      <w:r>
        <w:t xml:space="preserve">  - “Telefonunu tek dokunuşla düzenle” net sloganı.  </w:t>
      </w:r>
    </w:p>
    <w:p>
      <w:r>
        <w:t xml:space="preserve">- Kullanıcı yorumları ve puanlar güven verir.  </w:t>
      </w:r>
    </w:p>
    <w:p>
      <w:r>
        <w:t>---</w:t>
      </w:r>
    </w:p>
    <w:p>
      <w:pPr>
        <w:pStyle w:val="Heading3"/>
      </w:pPr>
      <w:r>
        <w:t>⬇️ İndirme &amp; İlk Açılış</w:t>
      </w:r>
    </w:p>
    <w:p>
      <w:r>
        <w:t xml:space="preserve">- APK boyutu hafif (50MB civarı).  </w:t>
      </w:r>
    </w:p>
    <w:p>
      <w:r>
        <w:t xml:space="preserve">- İlk açılışta kullanıcıyı bir **karşılama ekranı** selamlar:  </w:t>
      </w:r>
    </w:p>
    <w:p>
      <w:r>
        <w:t xml:space="preserve">  &gt; “Merhaba 👋 Telefonunu birlikte düzenlemeye başlayalım.”  </w:t>
      </w:r>
    </w:p>
    <w:p>
      <w:r>
        <w:t xml:space="preserve">- Kullanıcıya hızlı onboarding:  </w:t>
      </w:r>
    </w:p>
    <w:p>
      <w:r>
        <w:t xml:space="preserve">  1. **Karmaşayı toparlıyoruz.**  </w:t>
      </w:r>
    </w:p>
    <w:p>
      <w:r>
        <w:t xml:space="preserve">  2. **AI önerilerini sana sunuyoruz.**  </w:t>
      </w:r>
    </w:p>
    <w:p>
      <w:r>
        <w:t xml:space="preserve">  3. **Tüm kontrol sende.**  </w:t>
      </w:r>
    </w:p>
    <w:p>
      <w:r>
        <w:t xml:space="preserve">Onboarding toplam 3 ekran, geçilebilir, kısa ve etkili.  </w:t>
      </w:r>
    </w:p>
    <w:p>
      <w:r>
        <w:t>---</w:t>
      </w:r>
    </w:p>
    <w:p>
      <w:pPr>
        <w:pStyle w:val="Heading3"/>
      </w:pPr>
      <w:r>
        <w:t>📝 Kayıt / Hesap Açma</w:t>
      </w:r>
    </w:p>
    <w:p>
      <w:r>
        <w:t xml:space="preserve">- Kullanıcı **Guest Mode** ile devam edebilir.  </w:t>
      </w:r>
    </w:p>
    <w:p>
      <w:r>
        <w:t xml:space="preserve">- İsterse Google / Apple / E-posta ile kayıt olma seçenekleri var.  </w:t>
      </w:r>
    </w:p>
    <w:p>
      <w:r>
        <w:t xml:space="preserve">- Premium özelliklere (ör. bulut entegrasyon) erişmek için kayıt teşvik edilir ama zorunlu değil.  </w:t>
      </w:r>
    </w:p>
    <w:p>
      <w:r>
        <w:t>---</w:t>
      </w:r>
    </w:p>
    <w:p>
      <w:pPr>
        <w:pStyle w:val="Heading3"/>
      </w:pPr>
      <w:r>
        <w:t>🚀 İlk Fayda (Wow Moment)</w:t>
      </w:r>
    </w:p>
    <w:p>
      <w:r>
        <w:t xml:space="preserve">- Uygulama, yüklenir yüklenmez cihazı tarar:  </w:t>
      </w:r>
    </w:p>
    <w:p>
      <w:r>
        <w:t xml:space="preserve">  - “Downloads” klasöründe 200+ dosya tespit eder.  </w:t>
      </w:r>
    </w:p>
    <w:p>
      <w:r>
        <w:t xml:space="preserve">  - 50 adet ekran görüntüsünü ayrı gruplar.  </w:t>
      </w:r>
    </w:p>
    <w:p>
      <w:r>
        <w:t xml:space="preserve">  - 10 uygulamayı “oyunlar” klasörüne önerebilir.  </w:t>
      </w:r>
    </w:p>
    <w:p>
      <w:r>
        <w:t xml:space="preserve">- **Kullanıcıya önizleme sunulur:**  </w:t>
      </w:r>
    </w:p>
    <w:p>
      <w:r>
        <w:t xml:space="preserve">  - “Şu kadar ekran görüntüsü bulundu, taşımak ister misin?”  </w:t>
      </w:r>
    </w:p>
    <w:p>
      <w:r>
        <w:t xml:space="preserve">  - “Bu 5 uygulama ‘sosyal’ kategorisine gruplansın mı?”  </w:t>
      </w:r>
    </w:p>
    <w:p>
      <w:r>
        <w:t xml:space="preserve">- Kullanıcı **tek tıkla onay verir** → ve anında düzeni görür.  </w:t>
      </w:r>
    </w:p>
    <w:p>
      <w:r>
        <w:t xml:space="preserve">  İşte o an kullanıcı “wow” der.  </w:t>
      </w:r>
    </w:p>
    <w:p>
      <w:r>
        <w:t>---</w:t>
      </w:r>
    </w:p>
    <w:p>
      <w:pPr>
        <w:pStyle w:val="Heading3"/>
      </w:pPr>
      <w:r>
        <w:t>🔄 Günlük Kullanım</w:t>
      </w:r>
    </w:p>
    <w:p>
      <w:r>
        <w:t xml:space="preserve">- Kullanıcı uygulamayı her açtığında:  </w:t>
      </w:r>
    </w:p>
    <w:p>
      <w:r>
        <w:t xml:space="preserve">  - “Yeni 3 ekran görüntüsü bulundu.”  </w:t>
      </w:r>
    </w:p>
    <w:p>
      <w:r>
        <w:t xml:space="preserve">  - “Son 10 indirilen dosya gruplandı.”  </w:t>
      </w:r>
    </w:p>
    <w:p>
      <w:r>
        <w:t xml:space="preserve">  gibi bildirimler alır.  </w:t>
      </w:r>
    </w:p>
    <w:p>
      <w:r>
        <w:t xml:space="preserve">- Ana ekrandaki widget sayesinde tek tuşla “düzenleme önerileri”ne bakabilir.  </w:t>
      </w:r>
    </w:p>
    <w:p>
      <w:r>
        <w:t>---</w:t>
      </w:r>
    </w:p>
    <w:p>
      <w:pPr>
        <w:pStyle w:val="Heading3"/>
      </w:pPr>
      <w:r>
        <w:t>🔐 Güven ve Kontrol</w:t>
      </w:r>
    </w:p>
    <w:p>
      <w:r>
        <w:t xml:space="preserve">- Hiçbir dosya otomatik silinmez.  </w:t>
      </w:r>
    </w:p>
    <w:p>
      <w:r>
        <w:t xml:space="preserve">- Tüm işlemler kullanıcı onayına sunulur.  </w:t>
      </w:r>
    </w:p>
    <w:p>
      <w:r>
        <w:t xml:space="preserve">- Böylece kullanıcı kendini güvende hisseder.  </w:t>
      </w:r>
    </w:p>
    <w:p>
      <w:pPr>
        <w:pStyle w:val="Heading2"/>
      </w:pPr>
      <w:r>
        <w:t>Bölüm 4: Teknoloji &amp; Mimari</w:t>
      </w:r>
    </w:p>
    <w:p>
      <w:pPr>
        <w:pStyle w:val="Heading3"/>
      </w:pPr>
      <w:r>
        <w:t xml:space="preserve">⚙️ Genel Yaklaşım  </w:t>
      </w:r>
    </w:p>
    <w:p>
      <w:r>
        <w:t xml:space="preserve">- **Hibrit mimari**: Basit işler cihazda (local), ağır işler bulutta (free API + premium seçenek).  </w:t>
      </w:r>
    </w:p>
    <w:p>
      <w:r>
        <w:t xml:space="preserve">- **Kullanıcı dostu entegrasyon**: Hiçbir kullanıcıya “API key gir” denmez. Google / Apple login + izin sistemiyle çalışır.  </w:t>
      </w:r>
    </w:p>
    <w:p>
      <w:r>
        <w:t xml:space="preserve">- **Modüler yapı**: Dosya yönetimi, uygulama klasörleme, galeri, bildirimler ayrı modüller.  </w:t>
      </w:r>
    </w:p>
    <w:p>
      <w:r>
        <w:t>---</w:t>
      </w:r>
    </w:p>
    <w:p>
      <w:pPr>
        <w:pStyle w:val="Heading3"/>
      </w:pPr>
      <w:r>
        <w:t xml:space="preserve">📱 Local İşlemler (Telefon Üzerinde)  </w:t>
      </w:r>
    </w:p>
    <w:p>
      <w:r>
        <w:t xml:space="preserve">- **ML Kit (Google)** → OCR, basit görsel sınıflandırma, yüz/nesne tespiti.  </w:t>
      </w:r>
    </w:p>
    <w:p>
      <w:r>
        <w:t xml:space="preserve">- **SQLite** → Kullanıcı istatistikleri (hangi app ne kadar kullanıldı).  </w:t>
      </w:r>
    </w:p>
    <w:p>
      <w:r>
        <w:t xml:space="preserve">- **On-Device AI** → Klasörleme, basit temizlik (cache, duplicate check).  </w:t>
      </w:r>
    </w:p>
    <w:p>
      <w:r>
        <w:t xml:space="preserve">- Avantaj: İnternet gerekmez, ücretsiz, hızlı.  </w:t>
      </w:r>
    </w:p>
    <w:p>
      <w:r>
        <w:t>---</w:t>
      </w:r>
    </w:p>
    <w:p>
      <w:pPr>
        <w:pStyle w:val="Heading3"/>
      </w:pPr>
      <w:r>
        <w:t xml:space="preserve">☁️ Cloud İşlemler (Sunucu / API)  </w:t>
      </w:r>
    </w:p>
    <w:p>
      <w:r>
        <w:t xml:space="preserve">- **Google Gemini 2.0 Flash (Free via AI Studio)** → Görsel/Metin sınıflandırma, öneri motoru.  </w:t>
      </w:r>
    </w:p>
    <w:p>
      <w:r>
        <w:t xml:space="preserve">- **OpenRouter Free Modeller** → Yedek AI işleme (örn: sorting önerisi, kategorileme).  </w:t>
      </w:r>
    </w:p>
    <w:p>
      <w:r>
        <w:t xml:space="preserve">- **Premium için OpenAI GPT-4.1 / GPT-5 API** entegrasyonu (opsiyonel).  </w:t>
      </w:r>
    </w:p>
    <w:p>
      <w:r>
        <w:t xml:space="preserve">- Mantık:  </w:t>
      </w:r>
    </w:p>
    <w:p>
      <w:r>
        <w:t xml:space="preserve">  - Normal kullanıcı → free modeller.  </w:t>
      </w:r>
    </w:p>
    <w:p>
      <w:r>
        <w:t xml:space="preserve">  - Premium kullanıcı → daha gelişmiş modeller.  </w:t>
      </w:r>
    </w:p>
    <w:p>
      <w:r>
        <w:t>---</w:t>
      </w:r>
    </w:p>
    <w:p>
      <w:pPr>
        <w:pStyle w:val="Heading3"/>
      </w:pPr>
      <w:r>
        <w:t xml:space="preserve">🔐 Güvenlik &amp; Yetkilendirme  </w:t>
      </w:r>
    </w:p>
    <w:p>
      <w:r>
        <w:t xml:space="preserve">- OAuth 2.0 → Google, Apple, Dropbox, TeraBox bağlanma.  </w:t>
      </w:r>
    </w:p>
    <w:p>
      <w:r>
        <w:t xml:space="preserve">- Token yönetimi cihazda şifrelenmiş halde saklanır (AES256).  </w:t>
      </w:r>
    </w:p>
    <w:p>
      <w:r>
        <w:t xml:space="preserve">- Hiçbir dosya bizim sunucumuza kaydedilmez → sadece cihaz + bulut servisi.  </w:t>
      </w:r>
    </w:p>
    <w:p>
      <w:r>
        <w:t>---</w:t>
      </w:r>
    </w:p>
    <w:p>
      <w:pPr>
        <w:pStyle w:val="Heading3"/>
      </w:pPr>
      <w:r>
        <w:t xml:space="preserve">📊 Veri Akışı  </w:t>
      </w:r>
    </w:p>
    <w:p>
      <w:r>
        <w:t xml:space="preserve">1. Kullanıcı uygulamayı açar.  </w:t>
      </w:r>
    </w:p>
    <w:p>
      <w:r>
        <w:t xml:space="preserve">2. **Local analiz**: ML Kit basit sınıflandırma yapar.  </w:t>
      </w:r>
    </w:p>
    <w:p>
      <w:r>
        <w:t xml:space="preserve">3. Eğer daha detaylı analiz gerekirse → Cloud API çağrısı (Gemini / OpenRouter).  </w:t>
      </w:r>
    </w:p>
    <w:p>
      <w:r>
        <w:t xml:space="preserve">4. Sonuç → Kullanıcıya görsel galeri olarak sunulur.  </w:t>
      </w:r>
    </w:p>
    <w:p>
      <w:r>
        <w:t xml:space="preserve">5. Kullanıcı onaylar → dosyalar taşınır, klasörlenir, düzenlenir.  </w:t>
      </w:r>
    </w:p>
    <w:p>
      <w:r>
        <w:t>---</w:t>
      </w:r>
    </w:p>
    <w:p>
      <w:pPr>
        <w:pStyle w:val="Heading3"/>
      </w:pPr>
      <w:r>
        <w:t xml:space="preserve">🧩 Modüler Mimari  </w:t>
      </w:r>
    </w:p>
    <w:p>
      <w:r>
        <w:t xml:space="preserve">- **Core Engine** → Dosya sistemine erişim, tarama.  </w:t>
      </w:r>
    </w:p>
    <w:p>
      <w:r>
        <w:t xml:space="preserve">- **AI Module** → Local + Cloud AI entegrasyonları.  </w:t>
      </w:r>
    </w:p>
    <w:p>
      <w:r>
        <w:t xml:space="preserve">- **UI Module** → Dashboard, widget, temalar.  </w:t>
      </w:r>
    </w:p>
    <w:p>
      <w:r>
        <w:t xml:space="preserve">- **Sync Module** → Bulut entegrasyonu (Drive, Dropbox, TeraBox).  </w:t>
      </w:r>
    </w:p>
    <w:p>
      <w:r>
        <w:t>---</w:t>
      </w:r>
    </w:p>
    <w:p>
      <w:pPr>
        <w:pStyle w:val="Heading3"/>
      </w:pPr>
      <w:r>
        <w:t xml:space="preserve">🚀 Ölçeklenebilirlik Planı  </w:t>
      </w:r>
    </w:p>
    <w:p>
      <w:r>
        <w:t xml:space="preserve">- İlk aşama: Tamamen local + free API’ler (0 maliyet).  </w:t>
      </w:r>
    </w:p>
    <w:p>
      <w:r>
        <w:t xml:space="preserve">- 10k+ kullanıcı → Cloud server kiralama (AWS/GCP).  </w:t>
      </w:r>
    </w:p>
    <w:p>
      <w:r>
        <w:t xml:space="preserve">- Premium gelir → Sunucu maliyetlerini karşılar.  </w:t>
      </w:r>
    </w:p>
    <w:p>
      <w:r>
        <w:t xml:space="preserve">- Gerektiğinde **serverless mimari** (Firebase, Cloud Functions) kullanılabilir → maliyet sadece kullanım kadar.  </w:t>
      </w:r>
    </w:p>
    <w:p>
      <w:r>
        <w:t>---</w:t>
      </w:r>
    </w:p>
    <w:p>
      <w:pPr>
        <w:pStyle w:val="Heading3"/>
      </w:pPr>
      <w:r>
        <w:t xml:space="preserve">🎯 Sonuç  </w:t>
      </w:r>
    </w:p>
    <w:p>
      <w:r>
        <w:t xml:space="preserve">- Omnia Organizer **hem offline hem online** çalışabilen hibrit bir dosya yöneticisi olacak.  </w:t>
      </w:r>
    </w:p>
    <w:p>
      <w:r>
        <w:t xml:space="preserve">- Kullanıcı hiçbir teknik terimle uğraşmayacak → sadece giriş yapacak ve düzenlenmiş cihazını görecek.  </w:t>
      </w:r>
    </w:p>
    <w:p>
      <w:r>
        <w:t xml:space="preserve">- Biz ise maliyetleri optimize edip **minimum harcama, maksimum performans** alacağız.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2"/>
      </w:pPr>
      <w:r>
        <w:t>Bölüm 3: Ürün Özellikleri (Revize)</w:t>
      </w:r>
    </w:p>
    <w:p>
      <w:pPr>
        <w:pStyle w:val="Heading3"/>
      </w:pPr>
      <w:r>
        <w:t>🏠 Ana Ekran (Dashboard)</w:t>
      </w:r>
    </w:p>
    <w:p>
      <w:r>
        <w:t xml:space="preserve">- **Hızlı Aksiyon Butonları**:  </w:t>
      </w:r>
    </w:p>
    <w:p>
      <w:r>
        <w:t xml:space="preserve">  - 📂 Dosya Düzenle  </w:t>
      </w:r>
    </w:p>
    <w:p>
      <w:r>
        <w:t xml:space="preserve">  - 📱 Uygulama Grupla  </w:t>
      </w:r>
    </w:p>
    <w:p>
      <w:r>
        <w:t xml:space="preserve">  - 🖼️ Galeri Temizle  </w:t>
      </w:r>
    </w:p>
    <w:p>
      <w:r>
        <w:t xml:space="preserve">  - ☁️ Bulut Eşitle  </w:t>
      </w:r>
    </w:p>
    <w:p>
      <w:r>
        <w:t xml:space="preserve">- **Durum Kutucukları (Smart Cards)**:  </w:t>
      </w:r>
    </w:p>
    <w:p>
      <w:r>
        <w:t xml:space="preserve">  - “Son 3 günde 250 MB boşaltıldı.”  </w:t>
      </w:r>
    </w:p>
    <w:p>
      <w:r>
        <w:t xml:space="preserve">  - “15 yeni ekran görüntüsü bulundu.”  </w:t>
      </w:r>
    </w:p>
    <w:p>
      <w:r>
        <w:t xml:space="preserve">  - “5 kopya dosya tespit edildi.”  </w:t>
      </w:r>
    </w:p>
    <w:p>
      <w:r>
        <w:t xml:space="preserve">- Kullanıcı istediği kartları kapatıp açabilir → kişiselleştirilebilir dashboard.  </w:t>
      </w:r>
    </w:p>
    <w:p>
      <w:r>
        <w:t>---</w:t>
      </w:r>
    </w:p>
    <w:p>
      <w:pPr>
        <w:pStyle w:val="Heading3"/>
      </w:pPr>
      <w:r>
        <w:t>🖼️ Galeri Modu</w:t>
      </w:r>
    </w:p>
    <w:p>
      <w:r>
        <w:t xml:space="preserve">- **AI Görsel Tanıma**:  </w:t>
      </w:r>
    </w:p>
    <w:p>
      <w:r>
        <w:t xml:space="preserve">  - Ekran görüntüleri 📸  </w:t>
      </w:r>
    </w:p>
    <w:p>
      <w:r>
        <w:t xml:space="preserve">  - Kendi çektiği fotoğraflar 🤳  </w:t>
      </w:r>
    </w:p>
    <w:p>
      <w:r>
        <w:t xml:space="preserve">  - Belgeler (fatura, PDF taraması, evrak) 📑  </w:t>
      </w:r>
    </w:p>
    <w:p>
      <w:r>
        <w:t xml:space="preserve">  - Gereksiz / bulanık / kopya görseller 🚮  </w:t>
      </w:r>
    </w:p>
    <w:p>
      <w:r>
        <w:t xml:space="preserve">- Kullanıcıya **önizleme** sunulur: “Sil / Taşı / Albüm oluştur” seçenekleri.  </w:t>
      </w:r>
    </w:p>
    <w:p>
      <w:r>
        <w:t xml:space="preserve">- “Smart Album” özelliği: İş, Kişisel, Aile, Oyun, Sosyal gibi otomatik albümler.  </w:t>
      </w:r>
    </w:p>
    <w:p>
      <w:r>
        <w:t>---</w:t>
      </w:r>
    </w:p>
    <w:p>
      <w:pPr>
        <w:pStyle w:val="Heading3"/>
      </w:pPr>
      <w:r>
        <w:t>📱 Uygulama Klasörleme</w:t>
      </w:r>
    </w:p>
    <w:p>
      <w:r>
        <w:t xml:space="preserve">- **Otomatik Gruplar**: Sosyal, Oyunlar, İş, Eğitim, Finans, Medya.  </w:t>
      </w:r>
    </w:p>
    <w:p>
      <w:r>
        <w:t xml:space="preserve">- **Kullanım Sıklığına Göre Sıralama**: En sık açtıkları öne çıkar.  </w:t>
      </w:r>
    </w:p>
    <w:p>
      <w:r>
        <w:t xml:space="preserve">- **Sürükle–Bırak** desteği: AI öneri verir, kullanıcı sürükleyerek onaylar.  </w:t>
      </w:r>
    </w:p>
    <w:p>
      <w:r>
        <w:t>---</w:t>
      </w:r>
    </w:p>
    <w:p>
      <w:pPr>
        <w:pStyle w:val="Heading3"/>
      </w:pPr>
      <w:r>
        <w:t>📂 Dosya Yönetimi</w:t>
      </w:r>
    </w:p>
    <w:p>
      <w:r>
        <w:t xml:space="preserve">- **Downloads Ayrıştırma**: PDF, APK, ZIP, Görseller, Müzik.  </w:t>
      </w:r>
    </w:p>
    <w:p>
      <w:r>
        <w:t xml:space="preserve">- **Çift Dosya Tespiti**: Aynı dosyanın kopyalarını listeler.  </w:t>
      </w:r>
    </w:p>
    <w:p>
      <w:r>
        <w:t xml:space="preserve">- **Büyük Dosyalar Listesi**: “Bu 2 GB dosyayı buluta taşımak ister misin?” önerisi.  </w:t>
      </w:r>
    </w:p>
    <w:p>
      <w:r>
        <w:t xml:space="preserve">- **Akıllı Temizlik**: Gereksiz cache dosyaları → “temizle” seçeneği.  </w:t>
      </w:r>
    </w:p>
    <w:p>
      <w:r>
        <w:t>---</w:t>
      </w:r>
    </w:p>
    <w:p>
      <w:pPr>
        <w:pStyle w:val="Heading3"/>
      </w:pPr>
      <w:r>
        <w:t>🎨 Temalar &amp; Kişiselleştirme</w:t>
      </w:r>
    </w:p>
    <w:p>
      <w:r>
        <w:t xml:space="preserve">- Açık / Koyu Mod 🌙☀️  </w:t>
      </w:r>
    </w:p>
    <w:p>
      <w:r>
        <w:t xml:space="preserve">- 5 Renk Paleti 🎨  </w:t>
      </w:r>
    </w:p>
    <w:p>
      <w:r>
        <w:t xml:space="preserve">- “Minimalist” → sade çizgiler  </w:t>
      </w:r>
    </w:p>
    <w:p>
      <w:r>
        <w:t xml:space="preserve">- “Oyunlaştırılmış” → ikonlu, animasyonlu görünüm  </w:t>
      </w:r>
    </w:p>
    <w:p>
      <w:r>
        <w:t xml:space="preserve">- Kullanıcı arayüzünü kendi stiline göre seçebilir.  </w:t>
      </w:r>
    </w:p>
    <w:p>
      <w:r>
        <w:t>---</w:t>
      </w:r>
    </w:p>
    <w:p>
      <w:pPr>
        <w:pStyle w:val="Heading3"/>
      </w:pPr>
      <w:r>
        <w:t>📲 Widget &amp; Bildirimler</w:t>
      </w:r>
    </w:p>
    <w:p>
      <w:r>
        <w:t xml:space="preserve">- **Widget**: Ana ekranda tek tuşla “Düzenle” butonu.  </w:t>
      </w:r>
    </w:p>
    <w:p>
      <w:r>
        <w:t xml:space="preserve">- **Akıllı Bildirimler**:  </w:t>
      </w:r>
    </w:p>
    <w:p>
      <w:r>
        <w:t xml:space="preserve">  - “500 MB boş alan açılabilir.”  </w:t>
      </w:r>
    </w:p>
    <w:p>
      <w:r>
        <w:t xml:space="preserve">  - “Yeni 20 fotoğraf bulundu.”  </w:t>
      </w:r>
    </w:p>
    <w:p>
      <w:r>
        <w:t xml:space="preserve">- Kullanıcı bildirim sıklığını ayarlayabilir (günlük, haftalık, sadece manuel).  </w:t>
      </w:r>
    </w:p>
    <w:p>
      <w:r>
        <w:t>---</w:t>
      </w:r>
    </w:p>
    <w:p>
      <w:pPr>
        <w:pStyle w:val="Heading3"/>
      </w:pPr>
      <w:r>
        <w:t>☁️ Bulut Entegrasyonu (Opsiyonel)</w:t>
      </w:r>
    </w:p>
    <w:p>
      <w:r>
        <w:t xml:space="preserve">- Google Drive, Dropbox, TeraBox entegrasyonu.  </w:t>
      </w:r>
    </w:p>
    <w:p>
      <w:r>
        <w:t xml:space="preserve">- “Büyük dosyaları buluta taşı” önerisi.  </w:t>
      </w:r>
    </w:p>
    <w:p>
      <w:r>
        <w:t xml:space="preserve">- Kullanıcı kendi API keyini girebilir → geliştiriciye ek maliyet çıkmaz.  </w:t>
      </w:r>
    </w:p>
    <w:p>
      <w:r>
        <w:t>---</w:t>
      </w:r>
    </w:p>
    <w:p>
      <w:pPr>
        <w:pStyle w:val="Heading3"/>
      </w:pPr>
      <w:r>
        <w:t>🔒 Güvenlik &amp; Onay Mekanizması</w:t>
      </w:r>
    </w:p>
    <w:p>
      <w:r>
        <w:t xml:space="preserve">- **AI hiçbir işlemi otomatik yapmaz.**  </w:t>
      </w:r>
    </w:p>
    <w:p>
      <w:r>
        <w:t xml:space="preserve">- Tüm değişiklikler → “önizleme + onay” sistemiyle çalışır.  </w:t>
      </w:r>
    </w:p>
    <w:p>
      <w:r>
        <w:t xml:space="preserve">- “Geri Al” butonu her zaman hazır.  </w:t>
      </w:r>
    </w:p>
    <w:p>
      <w:r>
        <w:t xml:space="preserve">- Gizlilik ilkesi: “Verilerin cihazında, kontrol sende.”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