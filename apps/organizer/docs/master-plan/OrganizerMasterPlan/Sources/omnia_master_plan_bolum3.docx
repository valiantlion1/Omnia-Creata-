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Bölüm 3: Ürün Özellikleri (Revize)</w:t>
      </w:r>
    </w:p>
    <w:p>
      <w:pPr>
        <w:pStyle w:val="Heading3"/>
      </w:pPr>
      <w:r>
        <w:t>🏠 Ana Ekran (Dashboard)</w:t>
      </w:r>
    </w:p>
    <w:p>
      <w:r>
        <w:t xml:space="preserve">- **Hızlı Aksiyon Butonları**:  </w:t>
      </w:r>
    </w:p>
    <w:p>
      <w:r>
        <w:t xml:space="preserve">  - 📂 Dosya Düzenle  </w:t>
      </w:r>
    </w:p>
    <w:p>
      <w:r>
        <w:t xml:space="preserve">  - 📱 Uygulama Grupla  </w:t>
      </w:r>
    </w:p>
    <w:p>
      <w:r>
        <w:t xml:space="preserve">  - 🖼️ Galeri Temizle  </w:t>
      </w:r>
    </w:p>
    <w:p>
      <w:r>
        <w:t xml:space="preserve">  - ☁️ Bulut Eşitle  </w:t>
      </w:r>
    </w:p>
    <w:p>
      <w:r>
        <w:t xml:space="preserve">- **Durum Kutucukları (Smart Cards)**:  </w:t>
      </w:r>
    </w:p>
    <w:p>
      <w:r>
        <w:t xml:space="preserve">  - “Son 3 günde 250 MB boşaltıldı.”  </w:t>
      </w:r>
    </w:p>
    <w:p>
      <w:r>
        <w:t xml:space="preserve">  - “15 yeni ekran görüntüsü bulundu.”  </w:t>
      </w:r>
    </w:p>
    <w:p>
      <w:r>
        <w:t xml:space="preserve">  - “5 kopya dosya tespit edildi.”  </w:t>
      </w:r>
    </w:p>
    <w:p>
      <w:r>
        <w:t xml:space="preserve">- Kullanıcı istediği kartları kapatıp açabilir → kişiselleştirilebilir dashboard.  </w:t>
      </w:r>
    </w:p>
    <w:p>
      <w:r>
        <w:t>---</w:t>
      </w:r>
    </w:p>
    <w:p>
      <w:pPr>
        <w:pStyle w:val="Heading3"/>
      </w:pPr>
      <w:r>
        <w:t>🖼️ Galeri Modu</w:t>
      </w:r>
    </w:p>
    <w:p>
      <w:r>
        <w:t xml:space="preserve">- **AI Görsel Tanıma**:  </w:t>
      </w:r>
    </w:p>
    <w:p>
      <w:r>
        <w:t xml:space="preserve">  - Ekran görüntüleri 📸  </w:t>
      </w:r>
    </w:p>
    <w:p>
      <w:r>
        <w:t xml:space="preserve">  - Kendi çektiği fotoğraflar 🤳  </w:t>
      </w:r>
    </w:p>
    <w:p>
      <w:r>
        <w:t xml:space="preserve">  - Belgeler (fatura, PDF taraması, evrak) 📑  </w:t>
      </w:r>
    </w:p>
    <w:p>
      <w:r>
        <w:t xml:space="preserve">  - Gereksiz / bulanık / kopya görseller 🚮  </w:t>
      </w:r>
    </w:p>
    <w:p>
      <w:r>
        <w:t xml:space="preserve">- Kullanıcıya **önizleme** sunulur: “Sil / Taşı / Albüm oluştur” seçenekleri.  </w:t>
      </w:r>
    </w:p>
    <w:p>
      <w:r>
        <w:t xml:space="preserve">- “Smart Album” özelliği: İş, Kişisel, Aile, Oyun, Sosyal gibi otomatik albümler.  </w:t>
      </w:r>
    </w:p>
    <w:p>
      <w:r>
        <w:t>---</w:t>
      </w:r>
    </w:p>
    <w:p>
      <w:pPr>
        <w:pStyle w:val="Heading3"/>
      </w:pPr>
      <w:r>
        <w:t>📱 Uygulama Klasörleme</w:t>
      </w:r>
    </w:p>
    <w:p>
      <w:r>
        <w:t xml:space="preserve">- **Otomatik Gruplar**: Sosyal, Oyunlar, İş, Eğitim, Finans, Medya.  </w:t>
      </w:r>
    </w:p>
    <w:p>
      <w:r>
        <w:t xml:space="preserve">- **Kullanım Sıklığına Göre Sıralama**: En sık açtıkları öne çıkar.  </w:t>
      </w:r>
    </w:p>
    <w:p>
      <w:r>
        <w:t xml:space="preserve">- **Sürükle–Bırak** desteği: AI öneri verir, kullanıcı sürükleyerek onaylar.  </w:t>
      </w:r>
    </w:p>
    <w:p>
      <w:r>
        <w:t>---</w:t>
      </w:r>
    </w:p>
    <w:p>
      <w:pPr>
        <w:pStyle w:val="Heading3"/>
      </w:pPr>
      <w:r>
        <w:t>📂 Dosya Yönetimi</w:t>
      </w:r>
    </w:p>
    <w:p>
      <w:r>
        <w:t xml:space="preserve">- **Downloads Ayrıştırma**: PDF, APK, ZIP, Görseller, Müzik.  </w:t>
      </w:r>
    </w:p>
    <w:p>
      <w:r>
        <w:t xml:space="preserve">- **Çift Dosya Tespiti**: Aynı dosyanın kopyalarını listeler.  </w:t>
      </w:r>
    </w:p>
    <w:p>
      <w:r>
        <w:t xml:space="preserve">- **Büyük Dosyalar Listesi**: “Bu 2 GB dosyayı buluta taşımak ister misin?” önerisi.  </w:t>
      </w:r>
    </w:p>
    <w:p>
      <w:r>
        <w:t xml:space="preserve">- **Akıllı Temizlik**: Gereksiz cache dosyaları → “temizle” seçeneği.  </w:t>
      </w:r>
    </w:p>
    <w:p>
      <w:r>
        <w:t>---</w:t>
      </w:r>
    </w:p>
    <w:p>
      <w:pPr>
        <w:pStyle w:val="Heading3"/>
      </w:pPr>
      <w:r>
        <w:t>🎨 Temalar &amp; Kişiselleştirme</w:t>
      </w:r>
    </w:p>
    <w:p>
      <w:r>
        <w:t xml:space="preserve">- Açık / Koyu Mod 🌙☀️  </w:t>
      </w:r>
    </w:p>
    <w:p>
      <w:r>
        <w:t xml:space="preserve">- 5 Renk Paleti 🎨  </w:t>
      </w:r>
    </w:p>
    <w:p>
      <w:r>
        <w:t xml:space="preserve">- “Minimalist” → sade çizgiler  </w:t>
      </w:r>
    </w:p>
    <w:p>
      <w:r>
        <w:t xml:space="preserve">- “Oyunlaştırılmış” → ikonlu, animasyonlu görünüm  </w:t>
      </w:r>
    </w:p>
    <w:p>
      <w:r>
        <w:t xml:space="preserve">- Kullanıcı arayüzünü kendi stiline göre seçebilir.  </w:t>
      </w:r>
    </w:p>
    <w:p>
      <w:r>
        <w:t>---</w:t>
      </w:r>
    </w:p>
    <w:p>
      <w:pPr>
        <w:pStyle w:val="Heading3"/>
      </w:pPr>
      <w:r>
        <w:t>📲 Widget &amp; Bildirimler</w:t>
      </w:r>
    </w:p>
    <w:p>
      <w:r>
        <w:t xml:space="preserve">- **Widget**: Ana ekranda tek tuşla “Düzenle” butonu.  </w:t>
      </w:r>
    </w:p>
    <w:p>
      <w:r>
        <w:t xml:space="preserve">- **Akıllı Bildirimler**:  </w:t>
      </w:r>
    </w:p>
    <w:p>
      <w:r>
        <w:t xml:space="preserve">  - “500 MB boş alan açılabilir.”  </w:t>
      </w:r>
    </w:p>
    <w:p>
      <w:r>
        <w:t xml:space="preserve">  - “Yeni 20 fotoğraf bulundu.”  </w:t>
      </w:r>
    </w:p>
    <w:p>
      <w:r>
        <w:t xml:space="preserve">- Kullanıcı bildirim sıklığını ayarlayabilir (günlük, haftalık, sadece manuel).  </w:t>
      </w:r>
    </w:p>
    <w:p>
      <w:r>
        <w:t>---</w:t>
      </w:r>
    </w:p>
    <w:p>
      <w:pPr>
        <w:pStyle w:val="Heading3"/>
      </w:pPr>
      <w:r>
        <w:t>☁️ Bulut Entegrasyonu (Opsiyonel)</w:t>
      </w:r>
    </w:p>
    <w:p>
      <w:r>
        <w:t xml:space="preserve">- Google Drive, Dropbox, TeraBox entegrasyonu.  </w:t>
      </w:r>
    </w:p>
    <w:p>
      <w:r>
        <w:t xml:space="preserve">- “Büyük dosyaları buluta taşı” önerisi.  </w:t>
      </w:r>
    </w:p>
    <w:p>
      <w:r>
        <w:t xml:space="preserve">- Kullanıcı kendi API keyini girebilir → geliştiriciye ek maliyet çıkmaz.  </w:t>
      </w:r>
    </w:p>
    <w:p>
      <w:r>
        <w:t>---</w:t>
      </w:r>
    </w:p>
    <w:p>
      <w:pPr>
        <w:pStyle w:val="Heading3"/>
      </w:pPr>
      <w:r>
        <w:t>🔒 Güvenlik &amp; Onay Mekanizması</w:t>
      </w:r>
    </w:p>
    <w:p>
      <w:r>
        <w:t xml:space="preserve">- **AI hiçbir işlemi otomatik yapmaz.**  </w:t>
      </w:r>
    </w:p>
    <w:p>
      <w:r>
        <w:t xml:space="preserve">- Tüm değişiklikler → “önizleme + onay” sistemiyle çalışır.  </w:t>
      </w:r>
    </w:p>
    <w:p>
      <w:r>
        <w:t xml:space="preserve">- “Geri Al” butonu her zaman hazır.  </w:t>
      </w:r>
    </w:p>
    <w:p>
      <w:r>
        <w:t xml:space="preserve">- Gizlilik ilkesi: “Verilerin cihazında, kontrol sende.”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