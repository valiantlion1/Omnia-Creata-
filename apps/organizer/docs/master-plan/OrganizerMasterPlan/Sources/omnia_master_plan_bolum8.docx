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Omnia Master Plan – Bölüm 8: Pazarlama &amp; Büyüme Stratejisi</w:t>
      </w:r>
    </w:p>
    <w:p>
      <w:pPr>
        <w:pStyle w:val="Heading1"/>
      </w:pPr>
      <w:r>
        <w:t>🎯 Genel Çerçeve</w:t>
      </w:r>
    </w:p>
    <w:p>
      <w:r>
        <w:t>Omnia Organizer, kullanıcı dostu bir AI destekli dosya temizleyici ve düzenleyici olarak pazarlanacak. Amaç → küresel kullanıcı tabanı oluşturmak, minimum maliyet ile maksimum büyüme yakalamak.</w:t>
      </w:r>
    </w:p>
    <w:p>
      <w:pPr>
        <w:pStyle w:val="Heading1"/>
      </w:pPr>
      <w:r>
        <w:t>🔑 İki Yol: Manuel &amp; Otomatik Pazarlama</w:t>
      </w:r>
    </w:p>
    <w:p>
      <w:pPr>
        <w:pStyle w:val="Heading2"/>
      </w:pPr>
      <w:r>
        <w:t>1. Manuel (Senin Yapabileceğin Basit Adımlar)</w:t>
      </w:r>
    </w:p>
    <w:p>
      <w:r>
        <w:t>- Play Store Optimizasyonu (ASO)</w:t>
        <w:br/>
        <w:t xml:space="preserve">  • Uygulama başlığı, açıklaması ve görselleri optimize edilir.</w:t>
        <w:br/>
        <w:t xml:space="preserve">  • Anahtar kelimeler: “AI cleaner”, “file organizer”, “storage boost”.</w:t>
        <w:br/>
        <w:br/>
        <w:t>- Sosyal Medya (Light)</w:t>
        <w:br/>
        <w:t xml:space="preserve">  • TikTok, Instagram, Reddit → haftada 1–2 basit paylaşım.</w:t>
        <w:br/>
        <w:t xml:space="preserve">  • Öncesi/sonrası görseller → “telefonum 5GB boşaldı!” tarzında basit içerikler.</w:t>
        <w:br/>
        <w:br/>
        <w:t>- Topluluk Katılımı</w:t>
        <w:br/>
        <w:t xml:space="preserve">  • Reddit’te teknoloji / Android başlıklarında tanıtım.</w:t>
        <w:br/>
        <w:t xml:space="preserve">  • Discord veya Telegram grubuyla kullanıcı geri dönüşleri toplama.</w:t>
      </w:r>
    </w:p>
    <w:p>
      <w:pPr>
        <w:pStyle w:val="Heading2"/>
      </w:pPr>
      <w:r>
        <w:t>2. Otomatik (AI + Botlar ile)</w:t>
      </w:r>
    </w:p>
    <w:p>
      <w:r>
        <w:t>- TRAE Ajanı → blog yazıları, kısa tanıtım metinleri otomatik üretir.</w:t>
        <w:br/>
        <w:t>- CRYE / Diğer Botlar → sosyal medya postlarını otomatik planlayıp paylaşır.</w:t>
        <w:br/>
        <w:t>- İçerik Otomasyonu → her gün kullanıcıya tips &amp; tricks gönderisi hazırlanabilir.</w:t>
        <w:br/>
        <w:t>- Analitik → otomasyon, hangi içerik daha çok etkileşim aldı raporlar.</w:t>
      </w:r>
    </w:p>
    <w:p>
      <w:pPr>
        <w:pStyle w:val="Heading1"/>
      </w:pPr>
      <w:r>
        <w:t>📈 Büyüme Aşamaları</w:t>
      </w:r>
    </w:p>
    <w:p>
      <w:pPr>
        <w:pStyle w:val="Heading2"/>
      </w:pPr>
      <w:r>
        <w:t>Aşama 1: MVP Lansmanı</w:t>
      </w:r>
    </w:p>
    <w:p>
      <w:r>
        <w:t>- Play Store’da yayın.</w:t>
        <w:br/>
        <w:t>- Basit reklam (Google Ads’te 20–30 USD test).</w:t>
        <w:br/>
        <w:t>- İlk kullanıcı yorumlarını toplama.</w:t>
      </w:r>
    </w:p>
    <w:p>
      <w:pPr>
        <w:pStyle w:val="Heading2"/>
      </w:pPr>
      <w:r>
        <w:t>Aşama 2: Viral &amp; Organik Yayılım</w:t>
      </w:r>
    </w:p>
    <w:p>
      <w:r>
        <w:t>- “Arkadaşını davet et, premium kazan” referral sistemi.</w:t>
        <w:br/>
        <w:t>- Kullanıcılar temizleme sonuçlarını paylaşabilsin → doğal reklam.</w:t>
      </w:r>
    </w:p>
    <w:p>
      <w:pPr>
        <w:pStyle w:val="Heading2"/>
      </w:pPr>
      <w:r>
        <w:t>Aşama 3: Oyunlaştırma ile Büyüme (Revize)</w:t>
      </w:r>
    </w:p>
    <w:p>
      <w:r>
        <w:t>- Günlük/haftalık görevler → “Bu hafta 1GB boşalt → rozet kazan”.</w:t>
        <w:br/>
        <w:t>- Ödüllü Reklam Sistemi (Reward Ads):</w:t>
        <w:br/>
        <w:t xml:space="preserve">  • Kullanıcı reklam izleyerek Omnia Puanı kazanır.</w:t>
        <w:br/>
        <w:t xml:space="preserve">  • Bu puanlarla → reklamsız kullanım, premium özellik denemesi, kozmetik temalar açılabilir.</w:t>
        <w:br/>
        <w:t>- Rozetler &amp; puanlar paylaşılabilir olursa viral etki artar.</w:t>
      </w:r>
    </w:p>
    <w:p>
      <w:pPr>
        <w:pStyle w:val="Heading2"/>
      </w:pPr>
      <w:r>
        <w:t>Aşama 4: Global Yayılım</w:t>
      </w:r>
    </w:p>
    <w:p>
      <w:r>
        <w:t>- Çoklu dil desteği (EN, ES, DE, FR, TR, AR).</w:t>
        <w:br/>
        <w:t>- Bölgesel reklam kampanyaları (ucuz pazarlama → Asya &amp; Latin Amerika).</w:t>
      </w:r>
    </w:p>
    <w:p>
      <w:pPr>
        <w:pStyle w:val="Heading1"/>
      </w:pPr>
      <w:r>
        <w:t>📊 Ölçüm ve KPI’lar</w:t>
      </w:r>
    </w:p>
    <w:p>
      <w:r>
        <w:t>- İlk 3 ay: 10k indirme.</w:t>
        <w:br/>
        <w:t>- Premium dönüşüm oranı: %5.</w:t>
        <w:br/>
        <w:t>- Reklam gelirleri: 1–2 USD / kullanıcı / yıl.</w:t>
        <w:br/>
        <w:t>- Kullanıcı tutma oranı: %40+.</w:t>
      </w:r>
    </w:p>
    <w:p>
      <w:pPr>
        <w:pStyle w:val="Heading1"/>
      </w:pPr>
      <w:r>
        <w:t>🎯 Sonuç</w:t>
      </w:r>
    </w:p>
    <w:p>
      <w:r>
        <w:t>Omnia Organizer’in pazarlama stratejisi → bedava + organik büyüme + otomasyon destekli sosyal medya.</w:t>
        <w:br/>
        <w:t>- Senin yükün minimumda kalacak.</w:t>
        <w:br/>
        <w:t>- Otomasyonlar içerik ve post işini yürütecek.</w:t>
        <w:br/>
        <w:t>- İlk hedef: 10k kullanıcı → ilk ciddi gelir akışı.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