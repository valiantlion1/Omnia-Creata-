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Bölüm 7: Gelir Modeli &amp; Monetizasyon (Revize)</w:t>
      </w:r>
    </w:p>
    <w:p>
      <w:pPr>
        <w:pStyle w:val="Heading2"/>
      </w:pPr>
      <w:r>
        <w:t>💰 Genel Strateji</w:t>
      </w:r>
    </w:p>
    <w:p>
      <w:r>
        <w:t xml:space="preserve">- Uygulama **ücretsiz indirilebilir** olacak.  </w:t>
      </w:r>
    </w:p>
    <w:p>
      <w:r>
        <w:t xml:space="preserve">- Kullanıcıya ilk günden **ana özellikler ücretsiz** verilecek.  </w:t>
      </w:r>
    </w:p>
    <w:p>
      <w:r>
        <w:t xml:space="preserve">- Gelir modeli → **Freemium + Premium + Reklam + Kurumsal Lisanslama + Ekstra Paketler**.  </w:t>
      </w:r>
    </w:p>
    <w:p>
      <w:r>
        <w:t>---</w:t>
      </w:r>
    </w:p>
    <w:p>
      <w:pPr>
        <w:pStyle w:val="Heading2"/>
      </w:pPr>
      <w:r>
        <w:t>🆓 Ücretsiz Versiyon (Free Tier)</w:t>
      </w:r>
    </w:p>
    <w:p>
      <w:r>
        <w:t xml:space="preserve">- **Temel Özellikler**:  </w:t>
      </w:r>
    </w:p>
    <w:p>
      <w:r>
        <w:t xml:space="preserve">  - Dosya tarama ve basit temizlik.  </w:t>
      </w:r>
    </w:p>
    <w:p>
      <w:r>
        <w:t xml:space="preserve">  - Klasörleme önerileri.  </w:t>
      </w:r>
    </w:p>
    <w:p>
      <w:r>
        <w:t xml:space="preserve">  - Local AI işlemleri.  </w:t>
      </w:r>
    </w:p>
    <w:p>
      <w:r>
        <w:t xml:space="preserve">- **Kısıtlılıklar**:  </w:t>
      </w:r>
    </w:p>
    <w:p>
      <w:r>
        <w:t xml:space="preserve">  - Cloud AI özellikleri sınırlı.  </w:t>
      </w:r>
    </w:p>
    <w:p>
      <w:r>
        <w:t xml:space="preserve">  - Reklam gösterimi mevcut.  </w:t>
      </w:r>
    </w:p>
    <w:p>
      <w:r>
        <w:t>---</w:t>
      </w:r>
    </w:p>
    <w:p>
      <w:pPr>
        <w:pStyle w:val="Heading2"/>
      </w:pPr>
      <w:r>
        <w:t>⭐ Premium Versiyon (Abonelik)</w:t>
      </w:r>
    </w:p>
    <w:p>
      <w:r>
        <w:t xml:space="preserve">- Aylık: 4.99 USD  </w:t>
      </w:r>
    </w:p>
    <w:p>
      <w:r>
        <w:t xml:space="preserve">- Yıllık: 39.99 USD (indirimli)  </w:t>
      </w:r>
    </w:p>
    <w:p>
      <w:r>
        <w:t xml:space="preserve">- **Avantajlar**:  </w:t>
      </w:r>
    </w:p>
    <w:p>
      <w:r>
        <w:t xml:space="preserve">  - Reklamsız kullanım.  </w:t>
      </w:r>
    </w:p>
    <w:p>
      <w:r>
        <w:t xml:space="preserve">  - Tüm AI modellerine erişim (Gemini Pro, GPT-5, gelişmiş görsel sınıflandırma).  </w:t>
      </w:r>
    </w:p>
    <w:p>
      <w:r>
        <w:t xml:space="preserve">  - Özel temalar (Gold, Cyberpunk, Neon).  </w:t>
      </w:r>
    </w:p>
    <w:p>
      <w:r>
        <w:t xml:space="preserve">  - Bulut servisleri sınırsız entegrasyon.  </w:t>
      </w:r>
    </w:p>
    <w:p>
      <w:r>
        <w:t xml:space="preserve">  - VIP destek hattı.  </w:t>
      </w:r>
    </w:p>
    <w:p>
      <w:r>
        <w:t>---</w:t>
      </w:r>
    </w:p>
    <w:p>
      <w:pPr>
        <w:pStyle w:val="Heading2"/>
      </w:pPr>
      <w:r>
        <w:t>👨‍👩‍👧‍👦 Aile Paketi (Family Plan)</w:t>
      </w:r>
    </w:p>
    <w:p>
      <w:r>
        <w:t xml:space="preserve">- 5 kullanıcıya kadar tek abonelik.  </w:t>
      </w:r>
    </w:p>
    <w:p>
      <w:r>
        <w:t xml:space="preserve">- Aylık 9.99 USD → kullanıcı başına maliyet düşer, toplam gelir artar.  </w:t>
      </w:r>
    </w:p>
    <w:p>
      <w:r>
        <w:t>---</w:t>
      </w:r>
    </w:p>
    <w:p>
      <w:pPr>
        <w:pStyle w:val="Heading2"/>
      </w:pPr>
      <w:r>
        <w:t>🎓 Öğrenci İndirimi</w:t>
      </w:r>
    </w:p>
    <w:p>
      <w:r>
        <w:t xml:space="preserve">- Öğrencilere %50 indirim.  </w:t>
      </w:r>
    </w:p>
    <w:p>
      <w:r>
        <w:t xml:space="preserve">- Eğitim email doğrulaması ile.  </w:t>
      </w:r>
    </w:p>
    <w:p>
      <w:r>
        <w:t>---</w:t>
      </w:r>
    </w:p>
    <w:p>
      <w:pPr>
        <w:pStyle w:val="Heading2"/>
      </w:pPr>
      <w:r>
        <w:t>🔧 “Pro Tools” Add-on Paketi</w:t>
      </w:r>
    </w:p>
    <w:p>
      <w:r>
        <w:t xml:space="preserve">- Premium’a ek **ekstra güçlü AI paketleri**.  </w:t>
      </w:r>
    </w:p>
    <w:p>
      <w:r>
        <w:t xml:space="preserve">- Örn: belge OCR + sınıflandırma, görselden metin çıkarma.  </w:t>
      </w:r>
    </w:p>
    <w:p>
      <w:r>
        <w:t xml:space="preserve">- Küçük ek ücret: +1.99 USD / ay.  </w:t>
      </w:r>
    </w:p>
    <w:p>
      <w:r>
        <w:t>---</w:t>
      </w:r>
    </w:p>
    <w:p>
      <w:pPr>
        <w:pStyle w:val="Heading2"/>
      </w:pPr>
      <w:r>
        <w:t>📺 Reklam Geliri (Free Kullanıcılar İçin)</w:t>
      </w:r>
    </w:p>
    <w:p>
      <w:r>
        <w:t xml:space="preserve">- **Reklam Tipleri**:  </w:t>
      </w:r>
    </w:p>
    <w:p>
      <w:r>
        <w:t xml:space="preserve">  - Banner reklam (ana ekranda alt bar).  </w:t>
      </w:r>
    </w:p>
    <w:p>
      <w:r>
        <w:t xml:space="preserve">  - Ödüllü reklam (ekstra özellik açmak için izlenebilir).  </w:t>
      </w:r>
    </w:p>
    <w:p>
      <w:r>
        <w:t xml:space="preserve">- **Politika**: Reklamlar asla kişisel veriyle hedeflenmez → sadece kategori bazlı.  </w:t>
      </w:r>
    </w:p>
    <w:p>
      <w:r>
        <w:t>---</w:t>
      </w:r>
    </w:p>
    <w:p>
      <w:pPr>
        <w:pStyle w:val="Heading2"/>
      </w:pPr>
      <w:r>
        <w:t>🏢 Kurumsal Lisanslama (B2B)</w:t>
      </w:r>
    </w:p>
    <w:p>
      <w:r>
        <w:t xml:space="preserve">- Büyük şirketler için özel lisans paketi:  </w:t>
      </w:r>
    </w:p>
    <w:p>
      <w:r>
        <w:t xml:space="preserve">  - Cihaz temizliği + veri güvenliği.  </w:t>
      </w:r>
    </w:p>
    <w:p>
      <w:r>
        <w:t xml:space="preserve">  - IT departmanı için dashboard.  </w:t>
      </w:r>
    </w:p>
    <w:p>
      <w:r>
        <w:t xml:space="preserve">  - Özel SLA (Service Level Agreement).  </w:t>
      </w:r>
    </w:p>
    <w:p>
      <w:r>
        <w:t xml:space="preserve">- Fiyatlandırma → cihaz başına lisans (örneğin 5 USD / cihaz / ay).  </w:t>
      </w:r>
    </w:p>
    <w:p>
      <w:pPr>
        <w:pStyle w:val="Heading3"/>
      </w:pPr>
      <w:r>
        <w:t>Kurumsal Premium Özellikler</w:t>
      </w:r>
    </w:p>
    <w:p>
      <w:r>
        <w:t xml:space="preserve">- IT departmanlarına özel bulk temizleme raporları.  </w:t>
      </w:r>
    </w:p>
    <w:p>
      <w:r>
        <w:t xml:space="preserve">- Uzak cihaz yönetimi.  </w:t>
      </w:r>
    </w:p>
    <w:p>
      <w:r>
        <w:t xml:space="preserve">- Veri kaybı önleme (DLP) entegrasyonu.  </w:t>
      </w:r>
    </w:p>
    <w:p>
      <w:r>
        <w:t>---</w:t>
      </w:r>
    </w:p>
    <w:p>
      <w:pPr>
        <w:pStyle w:val="Heading2"/>
      </w:pPr>
      <w:r>
        <w:t>🎯 Ek Gelir Modelleri</w:t>
      </w:r>
    </w:p>
    <w:p>
      <w:r>
        <w:t xml:space="preserve">- **Marketplace Entegrasyonu** → üçüncü taraf eklentiler satılabilir.  </w:t>
      </w:r>
    </w:p>
    <w:p>
      <w:r>
        <w:t xml:space="preserve">- **Bulut Depo Satışı (Affiliate)** → Dropbox / Google Drive / TeraBox referans gelirleri.  </w:t>
      </w:r>
    </w:p>
    <w:p>
      <w:r>
        <w:t xml:space="preserve">- **Tema &amp; Özelleştirme Paketi** → Premium dışı kullanıcılar için 0.99 USD’den başlayan temalar.  </w:t>
      </w:r>
    </w:p>
    <w:p>
      <w:r>
        <w:t xml:space="preserve">- **VPN Ortaklıkları** → güvenlik uyumlu servislerden gelir.  </w:t>
      </w:r>
    </w:p>
    <w:p>
      <w:r>
        <w:t xml:space="preserve">- **Sponsorluklu Challenge’lar** → oyunlaştırma görevlerini markalar destekleyebilir.  </w:t>
      </w:r>
    </w:p>
    <w:p>
      <w:r>
        <w:t>---</w:t>
      </w:r>
    </w:p>
    <w:p>
      <w:pPr>
        <w:pStyle w:val="Heading2"/>
      </w:pPr>
      <w:r>
        <w:t>📊 Büyüme ve Ölçeklenme Planı</w:t>
      </w:r>
    </w:p>
    <w:p>
      <w:r>
        <w:t xml:space="preserve">- İlk 10k kullanıcı → reklam + düşük seviye premium gelirleri.  </w:t>
      </w:r>
    </w:p>
    <w:p>
      <w:r>
        <w:t xml:space="preserve">- 100k kullanıcı → güçlü reklam ağı + premium aylık stabil gelir.  </w:t>
      </w:r>
    </w:p>
    <w:p>
      <w:r>
        <w:t xml:space="preserve">- 1M kullanıcı → kurumsal lisanslama ve ek marketplace açılımı.  </w:t>
      </w:r>
    </w:p>
    <w:p>
      <w:r>
        <w:t>---</w:t>
      </w:r>
    </w:p>
    <w:p>
      <w:pPr>
        <w:pStyle w:val="Heading2"/>
      </w:pPr>
      <w:r>
        <w:t>🎯 Sonuç</w:t>
      </w:r>
    </w:p>
    <w:p>
      <w:r>
        <w:t xml:space="preserve">Omnia Organizer’in gelir modeli çok ayaklı olacak:  </w:t>
      </w:r>
    </w:p>
    <w:p>
      <w:r>
        <w:t xml:space="preserve">- **Kısa vadede** → reklam + freemium.  </w:t>
      </w:r>
    </w:p>
    <w:p>
      <w:r>
        <w:t xml:space="preserve">- **Orta vadede** → premium + add-on paketleri + aile planı.  </w:t>
      </w:r>
    </w:p>
    <w:p>
      <w:r>
        <w:t xml:space="preserve">- **Uzun vadede** → kurumsal lisanslama + marketplace + sponsorluklar.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